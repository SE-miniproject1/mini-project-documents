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sz w:val="32"/>
          <w:u w:val="single"/>
        </w:rPr>
        <w:t>Test Plan Document</w:t>
      </w:r>
    </w:p>
    <w:p>
      <w:pPr>
        <w:spacing w:after="20"/>
        <w:jc w:val="center"/>
      </w:pPr>
      <w:r>
        <w:rPr>
          <w:rFonts w:ascii="Times New Roman" w:hAnsi="Times New Roman"/>
          <w:b/>
          <w:sz w:val="22"/>
        </w:rPr>
        <w:t>Blood Bank Management System - Release 1.0</w:t>
      </w:r>
    </w:p>
    <w:p>
      <w:pPr>
        <w:spacing w:after="20"/>
      </w:pPr>
      <w:r>
        <w:rPr>
          <w:rFonts w:ascii="Times New Roman" w:hAnsi="Times New Roman"/>
          <w:b/>
          <w:sz w:val="18"/>
        </w:rPr>
        <w:t>Instructions:</w:t>
      </w:r>
    </w:p>
    <w:p>
      <w:pPr>
        <w:spacing w:after="20"/>
      </w:pPr>
      <w:r>
        <w:rPr>
          <w:rFonts w:ascii="Times New Roman" w:hAnsi="Times New Roman"/>
          <w:b w:val="0"/>
          <w:sz w:val="18"/>
        </w:rPr>
        <w:t>1: Prepare at least 8 test cases for each functional requirement. This plan includes Unit, Integration and System test cases using the supplied nine-column template.</w:t>
      </w:r>
    </w:p>
    <w:p>
      <w:pPr>
        <w:spacing w:after="20"/>
      </w:pPr>
      <w:r>
        <w:rPr>
          <w:rFonts w:ascii="Times New Roman" w:hAnsi="Times New Roman"/>
          <w:b w:val="0"/>
          <w:sz w:val="18"/>
        </w:rPr>
        <w:t>2: Populate Actual Result and Test Result later, when manual testing is carried out. Those columns are intentionally blank in this baseline.</w:t>
      </w:r>
    </w:p>
    <w:p>
      <w:pPr>
        <w:spacing w:after="20"/>
      </w:pPr>
      <w:r>
        <w:rPr>
          <w:rFonts w:ascii="Times New Roman" w:hAnsi="Times New Roman"/>
          <w:b w:val="0"/>
          <w:sz w:val="18"/>
        </w:rPr>
        <w:t>3: Coverage is REQ-1 through REQ-46. Test ownership is grouped by SF-1 through SF-6; the team may reassign individual cases during execution.</w:t>
      </w:r>
    </w:p>
    <w:p>
      <w:pPr>
        <w:spacing w:after="20"/>
      </w:pPr>
      <w:r>
        <w:rPr>
          <w:rFonts w:ascii="Times New Roman" w:hAnsi="Times New Roman"/>
          <w:b/>
          <w:sz w:val="18"/>
        </w:rPr>
        <w:t>Test case inventory: 368 cases (UT=138, IT=138, ST=92).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8"/>
        <w:gridCol w:w="1648"/>
        <w:gridCol w:w="1648"/>
        <w:gridCol w:w="1648"/>
        <w:gridCol w:w="1648"/>
        <w:gridCol w:w="1648"/>
        <w:gridCol w:w="1648"/>
        <w:gridCol w:w="1648"/>
        <w:gridCol w:w="1648"/>
      </w:tblGrid>
      <w:tr>
        <w:trPr>
          <w:tblHeader w:val="true"/>
        </w:trPr>
        <w:tc>
          <w:tcPr>
            <w:tcW w:type="dxa" w:w="979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Test Case ID</w:t>
            </w:r>
          </w:p>
        </w:tc>
        <w:tc>
          <w:tcPr>
            <w:tcW w:type="dxa" w:w="151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Name of Module</w:t>
            </w:r>
          </w:p>
        </w:tc>
        <w:tc>
          <w:tcPr>
            <w:tcW w:type="dxa" w:w="2088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Test case description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Pre-conditions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Test Steps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Test data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Expected Results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Actual Result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Test Result</w:t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UT-001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nominal rule for REQ-1: Capture donor demographic, medical and contact details.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validator/service test fixture; no prior transaction is required.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valid fixture.</w:t>
              <w:br/>
              <w:t>2. Invoke the REQ under test.</w:t>
              <w:br/>
              <w:t>3. Inspect the returned value and state change.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Ananya Rao; DOB=1998-06-14; sex=F; group=O+; weight=58.0 kg; Hb=13.4 g/dL; +919876543210; ananya@example.test; consent=yes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unit under test completes the valid operation for REQ-1; the returned value and stored state satisfy: capture donor demographic, medical and contact details.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UT-002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boundary or configured edge for REQ-1: Capture donor demographic, medical and contact details.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configured boundary values and deterministic clock.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boundary fixture.</w:t>
              <w:br/>
              <w:t>2. Invoke the REQ under test.</w:t>
              <w:br/>
              <w:t>3. Compare the result with the configured rule.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Ananya Rao; DOB=1998-06-14; sex=F; group=O+; weight=58.0 kg; Hb=13.4 g/dL; +919876543210; ananya@example.test; consent=yes; boundary case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boundary is handled exactly as specified for REQ-1; no off-by-one, rounding or date error is introduced.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UT-003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invalid input handling for REQ-1: Capture donor demographic, medical and contact details.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validation and transaction checks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Supply the invalid fixture.</w:t>
              <w:br/>
              <w:t>2. Invoke the REQ under test.</w:t>
              <w:br/>
              <w:t>3. Inspect the error and persistence state.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Ananya Rao; DOB=1998-06-14; sex=F; group=O+; weight=58.0 kg; Hb=13.4 g/dL; +919876543210; ananya@example.test; consent=yes; missing, malformed or disallowed value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invalid input is rejected with a specific reason for REQ-1; no invalid or partial state is committed.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IT-001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persistence and traceability for REQ-1: Capture donor demographic, medical and contact details.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and database integration environment; authorised test user exists.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Create the prerequisite record.</w:t>
              <w:br/>
              <w:t>2. Execute the REQ workflow through the service/API boundary.</w:t>
              <w:br/>
              <w:t>3. Read related records from the database.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Ananya Rao; DOB=1998-06-14; sex=F; group=O+; weight=58.0 kg; Hb=13.4 g/dL; +919876543210; ananya@example.test; consent=yes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result of REQ-1 is persisted and linked to the correct donor, unit, request, camp, report or configuration record; audit fields are populated.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IT-002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dependent workflow for REQ-1: Capture donor demographic, medical and contact details.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integration environment with the next dependent feature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Seed prerequisite records.</w:t>
              <w:br/>
              <w:t>2. Execute the requirement under test.</w:t>
              <w:br/>
              <w:t>3. Execute the dependent workflow.</w:t>
              <w:br/>
              <w:t>4. Verify the hand-off.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Ananya Rao; DOB=1998-06-14; sex=F; group=O+; weight=58.0 kg; Hb=13.4 g/dL; +919876543210; ananya@example.test; consent=yes; dependent workflow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REQ-1 supplies the correct data and status to the dependent module; downstream processing observes the expected result without duplicate records.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IT-003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authorization and failure rollback for REQ-1: Capture donor demographic, medical and contact details.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Integration environment with applicable roles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Attempt the operation with the least-privileged role.</w:t>
              <w:br/>
              <w:t>2. Repeat with the authorised role.</w:t>
              <w:br/>
              <w:t>3. Force the failure condition and inspect the transaction.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Ananya Rao; DOB=1998-06-14; sex=F; group=O+; weight=58.0 kg; Hb=13.4 g/dL; +919876543210; ananya@example.test; consent=yes; unauthorized actor and forced dependency failure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Unauthorized access is denied; the authorised path works; a dependency failure leaves the transaction consistent and records the failure.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ST-001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happy path for REQ-1: Capture donor demographic, medical and contact details.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seeded accounts and reference data.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Navigate to the feature.</w:t>
              <w:br/>
              <w:t>3. Enter the test data.</w:t>
              <w:br/>
              <w:t>4. Submit and verify the resulting screen, notification or report.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Ananya Rao; DOB=1998-06-14; sex=F; group=O+; weight=58.0 kg; Hb=13.4 g/dL; +919876543210; ananya@example.test; consent=yes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complete user-visible flow for REQ-1 succeeds and displays the expected status, confirmation, identifier or report output.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ST-002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edge/failure path for REQ-1: Capture donor demographic, medical and contact details.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failure data and audit access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Enter the edge or failure data.</w:t>
              <w:br/>
              <w:t>3. Submit the operation.</w:t>
              <w:br/>
              <w:t>4. Inspect the response, persisted state and audit trail.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Ananya Rao; DOB=1998-06-14; sex=F; group=O+; weight=58.0 kg; Hb=13.4 g/dL; +919876543210; ananya@example.test; consent=yes; edge or failure condition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system handles the edge/failure path safely for REQ-1, gives a usable reason, protects restricted data and leaves no unsafe or inconsistent state.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UT-004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nominal rule for REQ-2: Validate registration and assign unique donor ID.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validator/service test fixture; no prior transaction is required.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valid fixture.</w:t>
              <w:br/>
              <w:t>2. Invoke the REQ under test.</w:t>
              <w:br/>
              <w:t>3. Inspect the returned value and state change.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Missing telephone; weight=abc; DOB=2030-01-01; corrected values as above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unit under test completes the valid operation for REQ-2; the returned value and stored state satisfy: validate registration and assign unique donor id.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UT-005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boundary or configured edge for REQ-2: Validate registration and assign unique donor ID.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configured boundary values and deterministic clock.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boundary fixture.</w:t>
              <w:br/>
              <w:t>2. Invoke the REQ under test.</w:t>
              <w:br/>
              <w:t>3. Compare the result with the configured rule.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Missing telephone; weight=abc; DOB=2030-01-01; corrected values as above; boundary case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boundary is handled exactly as specified for REQ-2; no off-by-one, rounding or date error is introduced.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UT-006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invalid input handling for REQ-2: Validate registration and assign unique donor ID.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validation and transaction checks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Supply the invalid fixture.</w:t>
              <w:br/>
              <w:t>2. Invoke the REQ under test.</w:t>
              <w:br/>
              <w:t>3. Inspect the error and persistence state.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Missing telephone; weight=abc; DOB=2030-01-01; corrected values as above; missing, malformed or disallowed value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invalid input is rejected with a specific reason for REQ-2; no invalid or partial state is committed.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IT-004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persistence and traceability for REQ-2: Validate registration and assign unique donor ID.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and database integration environment; authorised test user exists.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Create the prerequisite record.</w:t>
              <w:br/>
              <w:t>2. Execute the REQ workflow through the service/API boundary.</w:t>
              <w:br/>
              <w:t>3. Read related records from the database.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Missing telephone; weight=abc; DOB=2030-01-01; corrected values as above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result of REQ-2 is persisted and linked to the correct donor, unit, request, camp, report or configuration record; audit fields are populated.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IT-005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dependent workflow for REQ-2: Validate registration and assign unique donor ID.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integration environment with the next dependent feature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Seed prerequisite records.</w:t>
              <w:br/>
              <w:t>2. Execute the requirement under test.</w:t>
              <w:br/>
              <w:t>3. Execute the dependent workflow.</w:t>
              <w:br/>
              <w:t>4. Verify the hand-off.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Missing telephone; weight=abc; DOB=2030-01-01; corrected values as above; dependent workflow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REQ-2 supplies the correct data and status to the dependent module; downstream processing observes the expected result without duplicate records.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IT-006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authorization and failure rollback for REQ-2: Validate registration and assign unique donor ID.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Integration environment with applicable roles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Attempt the operation with the least-privileged role.</w:t>
              <w:br/>
              <w:t>2. Repeat with the authorised role.</w:t>
              <w:br/>
              <w:t>3. Force the failure condition and inspect the transaction.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Missing telephone; weight=abc; DOB=2030-01-01; corrected values as above; unauthorized actor and forced dependency failure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Unauthorized access is denied; the authorised path works; a dependency failure leaves the transaction consistent and records the failure.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ST-003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happy path for REQ-2: Validate registration and assign unique donor ID.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seeded accounts and reference data.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Navigate to the feature.</w:t>
              <w:br/>
              <w:t>3. Enter the test data.</w:t>
              <w:br/>
              <w:t>4. Submit and verify the resulting screen, notification or report.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Missing telephone; weight=abc; DOB=2030-01-01; corrected values as above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complete user-visible flow for REQ-2 succeeds and displays the expected status, confirmation, identifier or report output.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ST-004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edge/failure path for REQ-2: Validate registration and assign unique donor ID.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failure data and audit access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Enter the edge or failure data.</w:t>
              <w:br/>
              <w:t>3. Submit the operation.</w:t>
              <w:br/>
              <w:t>4. Inspect the response, persisted state and audit trail.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Missing telephone; weight=abc; DOB=2030-01-01; corrected values as above; edge or failure condition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system handles the edge/failure path safely for REQ-2, gives a usable reason, protects restricted data and leaves no unsafe or inconsistent state.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UT-007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REQ-3 nominal: donor clears all four eligibility rules (age, weight, haemoglobin, donation interval) simultaneously.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Eligibility rule engine isolated with default configuration (age 18-65, weight &gt;=45kg, Hb &gt;=12.5 g/dL, interval &gt;=90 days); no prior donation record required.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a donor fixture with age=30, weight=60.0 kg, Hb=13.5 g/dL, last accepted donation=120 days ago.</w:t>
            </w:r>
          </w:p>
          <w:p>
            <w:r>
              <w:rPr>
                <w:rFonts w:ascii="Times New Roman" w:hAnsi="Times New Roman"/>
                <w:sz w:val="13"/>
              </w:rPr>
              <w:t>2. Invoke the eligibility evaluation for REQ-3.</w:t>
            </w:r>
          </w:p>
          <w:p>
            <w:r>
              <w:rPr>
                <w:rFonts w:ascii="Times New Roman" w:hAnsi="Times New Roman"/>
                <w:sz w:val="13"/>
              </w:rPr>
              <w:t>3. Inspect the returned decision and the list of failed rules.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Age=30; weight=60.0 kg; Hb=13.5 g/dL; last donation=120 days ago (all four inputs comfortably clear of every threshold)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Decision = Eligible; failed-rules list is empty; all four individual rule checks (age, weight, haemoglobin, interval) report Pass.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UT-008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REQ-3 boundary: each of the four thresholds is tested exactly at its configured limit and one unit past it, independently.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Rule engine isolated with default configuration and a deterministic clock so 'days since last donation' is exact.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Evaluate a donor at exactly age=18 and exactly age=65 (both otherwise clear).</w:t>
            </w:r>
          </w:p>
          <w:p>
            <w:r>
              <w:rPr>
                <w:rFonts w:ascii="Times New Roman" w:hAnsi="Times New Roman"/>
                <w:sz w:val="13"/>
              </w:rPr>
              <w:t>2. Evaluate a donor at exactly weight=45.0 kg (otherwise clear).</w:t>
            </w:r>
          </w:p>
          <w:p>
            <w:r>
              <w:rPr>
                <w:rFonts w:ascii="Times New Roman" w:hAnsi="Times New Roman"/>
                <w:sz w:val="13"/>
              </w:rPr>
              <w:t>3. Evaluate a donor at exactly Hb=12.5 g/dL (otherwise clear).</w:t>
            </w:r>
          </w:p>
          <w:p>
            <w:r>
              <w:rPr>
                <w:rFonts w:ascii="Times New Roman" w:hAnsi="Times New Roman"/>
                <w:sz w:val="13"/>
              </w:rPr>
              <w:t>4. Evaluate a donor at exactly interval=90 days since last donation (otherwise clear).</w:t>
            </w:r>
          </w:p>
          <w:p>
            <w:r>
              <w:rPr>
                <w:rFonts w:ascii="Times New Roman" w:hAnsi="Times New Roman"/>
                <w:sz w:val="13"/>
              </w:rPr>
              <w:t>5. Repeat each of the above one unit below the threshold (age=17, age=66, weight=44.9 kg, Hb=12.4 g/dL, interval=89 days) and compare results.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Exact-threshold set: age=18/65, weight=45.0 kg, Hb=12.5 g/dL, interval=90 days. One-below set: age=17/66, weight=44.9 kg, Hb=12.4 g/dL, interval=89 days.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Every exact-threshold value evaluates as Pass for its rule (inclusive bounds); every one-below value evaluates as Fail for that rule only, with no off-by-one or rounding error in either direction.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UT-009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REQ-3 invalid/multi-failure: a donor fails several rules at once, and the evaluator must report every failed rule rather than stopping at the first.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Rule engine isolated with default configuration; validation and rule-evaluation checks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Supply a donor fixture that simultaneously fails age, weight, haemoglobin and interval.</w:t>
            </w:r>
          </w:p>
          <w:p>
            <w:r>
              <w:rPr>
                <w:rFonts w:ascii="Times New Roman" w:hAnsi="Times New Roman"/>
                <w:sz w:val="13"/>
              </w:rPr>
              <w:t>2. Invoke the eligibility evaluation for REQ-3.</w:t>
            </w:r>
          </w:p>
          <w:p>
            <w:r>
              <w:rPr>
                <w:rFonts w:ascii="Times New Roman" w:hAnsi="Times New Roman"/>
                <w:sz w:val="13"/>
              </w:rPr>
              <w:t>3. Inspect the failed-rules list for completeness and inspect that no partial/committed eligibility state is written.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Age=16; weight=40.0 kg; Hb=11.0 g/dL; last donation=30 days ago (fails all four rules at once)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Decision = Ineligible; the failed-rules list names all four rules (age, weight, haemoglobin, interval), not only the first one encountered; no Eligible assessment is persisted.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IT-007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REQ-3 persistence and traceability: the eligibility assessment is stored with every input value and the rule-configuration version used.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and database integration environment; authorised test user exists; default eligibility configuration active.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Create the prerequisite donor record.</w:t>
            </w:r>
          </w:p>
          <w:p>
            <w:r>
              <w:rPr>
                <w:rFonts w:ascii="Times New Roman" w:hAnsi="Times New Roman"/>
                <w:sz w:val="13"/>
              </w:rPr>
              <w:t>2. Execute the eligibility evaluation through the service/API boundary with a mixed-pass/fail donor.</w:t>
            </w:r>
          </w:p>
          <w:p>
            <w:r>
              <w:rPr>
                <w:rFonts w:ascii="Times New Roman" w:hAnsi="Times New Roman"/>
                <w:sz w:val="13"/>
              </w:rPr>
              <w:t>3. Read the persisted eligibility-assessment record from the database.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Age=17 (fails), weight=60.0 kg (passes), Hb=13.0 g/dL (passes), last donation=120 days ago (passes)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persisted assessment record contains the four input values used, the failed-rules list (age only), the assessor/actor, the timestamp and the rule-configuration version; it links to the correct donor.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IT-008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REQ-3 dependent workflow: REQ-9 (record donation) must only proceed for a donor whose current assessment is Eligible.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integration environment with REQ-9 collection workflow enabled; a donor exists with a stored Ineligible assessment (interval not yet elapsed).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Seed a donor whose last accepted donation was 30 days ago (interval rule fails).</w:t>
            </w:r>
          </w:p>
          <w:p>
            <w:r>
              <w:rPr>
                <w:rFonts w:ascii="Times New Roman" w:hAnsi="Times New Roman"/>
                <w:sz w:val="13"/>
              </w:rPr>
              <w:t>2. Attempt to record a new donation event for that donor through REQ-9.</w:t>
            </w:r>
          </w:p>
          <w:p>
            <w:r>
              <w:rPr>
                <w:rFonts w:ascii="Times New Roman" w:hAnsi="Times New Roman"/>
                <w:sz w:val="13"/>
              </w:rPr>
              <w:t>3. Verify the hand-off between REQ-3's assessment and REQ-9's gate.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with last donation=30 days ago; attempted new donation event dated today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REQ-9 rejects the collection attempt, citing the current REQ-3 assessment as Ineligible with the interval rule named and the next eligible date shown; no blood unit is created.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IT-009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REQ-3 authorization and configuration versioning: eligibility recompute is restricted, and a later configuration change does not retroactively alter an already-stored assessment.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Integration environment with donor self-service and staff roles available; ability to change REQ-46 configured thresholds mid-session.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As the donor role, trigger an eligibility recompute for their own record; then attempt it for another donor's record.</w:t>
            </w:r>
          </w:p>
          <w:p>
            <w:r>
              <w:rPr>
                <w:rFonts w:ascii="Times New Roman" w:hAnsi="Times New Roman"/>
                <w:sz w:val="13"/>
              </w:rPr>
              <w:t>2. As an authorised staff role, override/re-evaluate a donor's assessment.</w:t>
            </w:r>
          </w:p>
          <w:p>
            <w:r>
              <w:rPr>
                <w:rFonts w:ascii="Times New Roman" w:hAnsi="Times New Roman"/>
                <w:sz w:val="13"/>
              </w:rPr>
              <w:t>3. Change the configured minimum donation interval via REQ-46, then re-read a donor's assessment that was stored before the change.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self-service actor; staff actor; interval configuration changed from 90 to 120 days after an assessment was already stored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 donor may only recompute their own eligibility; a donor attempting another donor's record is denied. The previously stored assessment still shows the rule-configuration version used at the time and is not silently rewritten by the later configuration change.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ST-005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REQ-3 end-to-end happy path: an eligible donor sees their status and can proceed toward booking a donation.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a donor account exists with no prior donation history.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donor.</w:t>
            </w:r>
          </w:p>
          <w:p>
            <w:r>
              <w:rPr>
                <w:rFonts w:ascii="Times New Roman" w:hAnsi="Times New Roman"/>
                <w:sz w:val="13"/>
              </w:rPr>
              <w:t>2. Submit the screening declaration with values that clear every rule (age=30, weight=60 kg, Hb=13.5 g/dL).</w:t>
            </w:r>
          </w:p>
          <w:p>
            <w:r>
              <w:rPr>
                <w:rFonts w:ascii="Times New Roman" w:hAnsi="Times New Roman"/>
                <w:sz w:val="13"/>
              </w:rPr>
              <w:t>3. View the resulting eligibility status screen.</w:t>
            </w:r>
          </w:p>
          <w:p>
            <w:r>
              <w:rPr>
                <w:rFonts w:ascii="Times New Roman" w:hAnsi="Times New Roman"/>
                <w:sz w:val="13"/>
              </w:rPr>
              <w:t>4. Attempt to proceed to camp booking / donation scheduling.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Age=30; weight=60.0 kg; Hb=13.5 g/dL; no prior donation on file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screen displays 'Eligible' with no next-eligible-date shown, and the donor is permitted to continue into the booking/scheduling flow.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ST-006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REQ-3 end-to-end failure path: a donor just short of the donation interval is blocked and told exactly when they become eligible.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a donor account exists whose last accepted donation was 85 days ago.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donor.</w:t>
            </w:r>
          </w:p>
          <w:p>
            <w:r>
              <w:rPr>
                <w:rFonts w:ascii="Times New Roman" w:hAnsi="Times New Roman"/>
                <w:sz w:val="13"/>
              </w:rPr>
              <w:t>2. View the eligibility status screen without submitting new values.</w:t>
            </w:r>
          </w:p>
          <w:p>
            <w:r>
              <w:rPr>
                <w:rFonts w:ascii="Times New Roman" w:hAnsi="Times New Roman"/>
                <w:sz w:val="13"/>
              </w:rPr>
              <w:t>3. Attempt to start a new donation event from the UI.</w:t>
            </w:r>
          </w:p>
          <w:p>
            <w:r>
              <w:rPr>
                <w:rFonts w:ascii="Times New Roman" w:hAnsi="Times New Roman"/>
                <w:sz w:val="13"/>
              </w:rPr>
              <w:t>4. Inspect the displayed reason and next-eligible-date.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Last accepted donation=85 days ago (5 days short of the 90-day interval)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screen displays 'Ineligible', names the donation-interval rule as the failure, and shows the exact next eligible date (today + 5 days); the UI blocks any attempt to start a donation event.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UT-010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nominal rule for REQ-4: Calculate and store next eligible date.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validator/service test fixture; no prior transaction is required.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valid fixture.</w:t>
              <w:br/>
              <w:t>2. Invoke the REQ under test.</w:t>
              <w:br/>
              <w:t>3. Inspect the returned value and state change.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Today=2026-09-10; last accepted donation=2026-06-12; interval=90 days; expected next eligible date=2026-09-10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unit under test completes the valid operation for REQ-4; the returned value and stored state satisfy: calculate and store next eligible date.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UT-011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boundary or configured edge for REQ-4: Calculate and store next eligible date.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configured boundary values and deterministic clock.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boundary fixture.</w:t>
              <w:br/>
              <w:t>2. Invoke the REQ under test.</w:t>
              <w:br/>
              <w:t>3. Compare the result with the configured rule.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Today=2026-09-10; last accepted donation=2026-06-12; interval=90 days; expected next eligible date=2026-09-10; boundary case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boundary is handled exactly as specified for REQ-4; no off-by-one, rounding or date error is introduced.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UT-012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invalid input handling for REQ-4: Calculate and store next eligible date.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validation and transaction checks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Supply the invalid fixture.</w:t>
              <w:br/>
              <w:t>2. Invoke the REQ under test.</w:t>
              <w:br/>
              <w:t>3. Inspect the error and persistence state.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Today=2026-09-10; last accepted donation=2026-06-12; interval=90 days; expected next eligible date=2026-09-10; missing, malformed or disallowed value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invalid input is rejected with a specific reason for REQ-4; no invalid or partial state is committed.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IT-010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persistence and traceability for REQ-4: Calculate and store next eligible date.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and database integration environment; authorised test user exists.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Create the prerequisite record.</w:t>
              <w:br/>
              <w:t>2. Execute the REQ workflow through the service/API boundary.</w:t>
              <w:br/>
              <w:t>3. Read related records from the database.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Today=2026-09-10; last accepted donation=2026-06-12; interval=90 days; expected next eligible date=2026-09-10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result of REQ-4 is persisted and linked to the correct donor, unit, request, camp, report or configuration record; audit fields are populated.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IT-011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dependent workflow for REQ-4: Calculate and store next eligible date.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integration environment with the next dependent feature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Seed prerequisite records.</w:t>
              <w:br/>
              <w:t>2. Execute the requirement under test.</w:t>
              <w:br/>
              <w:t>3. Execute the dependent workflow.</w:t>
              <w:br/>
              <w:t>4. Verify the hand-off.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Today=2026-09-10; last accepted donation=2026-06-12; interval=90 days; expected next eligible date=2026-09-10; dependent workflow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REQ-4 supplies the correct data and status to the dependent module; downstream processing observes the expected result without duplicate records.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IT-012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authorization and failure rollback for REQ-4: Calculate and store next eligible date.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Integration environment with applicable roles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Attempt the operation with the least-privileged role.</w:t>
              <w:br/>
              <w:t>2. Repeat with the authorised role.</w:t>
              <w:br/>
              <w:t>3. Force the failure condition and inspect the transaction.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Today=2026-09-10; last accepted donation=2026-06-12; interval=90 days; expected next eligible date=2026-09-10; unauthorized actor and forced dependency failure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Unauthorized access is denied; the authorised path works; a dependency failure leaves the transaction consistent and records the failure.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ST-007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happy path for REQ-4: Calculate and store next eligible date.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seeded accounts and reference data.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Navigate to the feature.</w:t>
              <w:br/>
              <w:t>3. Enter the test data.</w:t>
              <w:br/>
              <w:t>4. Submit and verify the resulting screen, notification or report.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Today=2026-09-10; last accepted donation=2026-06-12; interval=90 days; expected next eligible date=2026-09-10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complete user-visible flow for REQ-4 succeeds and displays the expected status, confirmation, identifier or report output.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ST-008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edge/failure path for REQ-4: Calculate and store next eligible date.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failure data and audit access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Enter the edge or failure data.</w:t>
              <w:br/>
              <w:t>3. Submit the operation.</w:t>
              <w:br/>
              <w:t>4. Inspect the response, persisted state and audit trail.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Today=2026-09-10; last accepted donation=2026-06-12; interval=90 days; expected next eligible date=2026-09-10; edge or failure condition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system handles the edge/failure path safely for REQ-4, gives a usable reason, protects restricted data and leaves no unsafe or inconsistent state.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UT-013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nominal rule for REQ-5: Reject ineligible donor with reasons.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validator/service test fixture; no prior transaction is required.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valid fixture.</w:t>
              <w:br/>
              <w:t>2. Invoke the REQ under test.</w:t>
              <w:br/>
              <w:t>3. Inspect the returned value and state change.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age=17; weight=44.0 kg; Hb=12.0 g/dL; last donation=2026-09-01; current date=2026-09-10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unit under test completes the valid operation for REQ-5; the returned value and stored state satisfy: reject ineligible donor with reasons.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UT-014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boundary or configured edge for REQ-5: Reject ineligible donor with reasons.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configured boundary values and deterministic clock.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boundary fixture.</w:t>
              <w:br/>
              <w:t>2. Invoke the REQ under test.</w:t>
              <w:br/>
              <w:t>3. Compare the result with the configured rule.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age=17; weight=44.0 kg; Hb=12.0 g/dL; last donation=2026-09-01; current date=2026-09-10; boundary case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boundary is handled exactly as specified for REQ-5; no off-by-one, rounding or date error is introduced.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UT-015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invalid input handling for REQ-5: Reject ineligible donor with reasons.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validation and transaction checks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Supply the invalid fixture.</w:t>
              <w:br/>
              <w:t>2. Invoke the REQ under test.</w:t>
              <w:br/>
              <w:t>3. Inspect the error and persistence state.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age=17; weight=44.0 kg; Hb=12.0 g/dL; last donation=2026-09-01; current date=2026-09-10; missing, malformed or disallowed value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invalid input is rejected with a specific reason for REQ-5; no invalid or partial state is committed.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IT-013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persistence and traceability for REQ-5: Reject ineligible donor with reasons.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and database integration environment; authorised test user exists.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Create the prerequisite record.</w:t>
              <w:br/>
              <w:t>2. Execute the REQ workflow through the service/API boundary.</w:t>
              <w:br/>
              <w:t>3. Read related records from the database.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age=17; weight=44.0 kg; Hb=12.0 g/dL; last donation=2026-09-01; current date=2026-09-10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result of REQ-5 is persisted and linked to the correct donor, unit, request, camp, report or configuration record; audit fields are populated.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IT-014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dependent workflow for REQ-5: Reject ineligible donor with reasons.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integration environment with the next dependent feature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Seed prerequisite records.</w:t>
              <w:br/>
              <w:t>2. Execute the requirement under test.</w:t>
              <w:br/>
              <w:t>3. Execute the dependent workflow.</w:t>
              <w:br/>
              <w:t>4. Verify the hand-off.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age=17; weight=44.0 kg; Hb=12.0 g/dL; last donation=2026-09-01; current date=2026-09-10; dependent workflow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REQ-5 supplies the correct data and status to the dependent module; downstream processing observes the expected result without duplicate records.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IT-015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authorization and failure rollback for REQ-5: Reject ineligible donor with reasons.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Integration environment with applicable roles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Attempt the operation with the least-privileged role.</w:t>
              <w:br/>
              <w:t>2. Repeat with the authorised role.</w:t>
              <w:br/>
              <w:t>3. Force the failure condition and inspect the transaction.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age=17; weight=44.0 kg; Hb=12.0 g/dL; last donation=2026-09-01; current date=2026-09-10; unauthorized actor and forced dependency failure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Unauthorized access is denied; the authorised path works; a dependency failure leaves the transaction consistent and records the failure.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ST-009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happy path for REQ-5: Reject ineligible donor with reasons.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seeded accounts and reference data.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Navigate to the feature.</w:t>
              <w:br/>
              <w:t>3. Enter the test data.</w:t>
              <w:br/>
              <w:t>4. Submit and verify the resulting screen, notification or report.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age=17; weight=44.0 kg; Hb=12.0 g/dL; last donation=2026-09-01; current date=2026-09-10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complete user-visible flow for REQ-5 succeeds and displays the expected status, confirmation, identifier or report output.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ST-010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edge/failure path for REQ-5: Reject ineligible donor with reasons.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failure data and audit access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Enter the edge or failure data.</w:t>
              <w:br/>
              <w:t>3. Submit the operation.</w:t>
              <w:br/>
              <w:t>4. Inspect the response, persisted state and audit trail.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age=17; weight=44.0 kg; Hb=12.0 g/dL; last donation=2026-09-01; current date=2026-09-10; edge or failure condition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system handles the edge/failure path safely for REQ-5, gives a usable reason, protects restricted data and leaves no unsafe or inconsistent state.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UT-016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nominal rule for REQ-6: Detect duplicate donor registration.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validator/service test fixture; no prior transaction is required.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valid fixture.</w:t>
              <w:br/>
              <w:t>2. Invoke the REQ under test.</w:t>
              <w:br/>
              <w:t>3. Inspect the returned value and state change.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Existing phone=+919876543210; existing email=ananya@example.test; same name/DOB; new registration with one matching value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unit under test completes the valid operation for REQ-6; the returned value and stored state satisfy: detect duplicate donor registration.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UT-017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boundary or configured edge for REQ-6: Detect duplicate donor registration.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configured boundary values and deterministic clock.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boundary fixture.</w:t>
              <w:br/>
              <w:t>2. Invoke the REQ under test.</w:t>
              <w:br/>
              <w:t>3. Compare the result with the configured rule.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Existing phone=+919876543210; existing email=ananya@example.test; same name/DOB; new registration with one matching value; boundary case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boundary is handled exactly as specified for REQ-6; no off-by-one, rounding or date error is introduced.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UT-018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invalid input handling for REQ-6: Detect duplicate donor registration.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validation and transaction checks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Supply the invalid fixture.</w:t>
              <w:br/>
              <w:t>2. Invoke the REQ under test.</w:t>
              <w:br/>
              <w:t>3. Inspect the error and persistence state.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Existing phone=+919876543210; existing email=ananya@example.test; same name/DOB; new registration with one matching value; missing, malformed or disallowed value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invalid input is rejected with a specific reason for REQ-6; no invalid or partial state is committed.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IT-016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persistence and traceability for REQ-6: Detect duplicate donor registration.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and database integration environment; authorised test user exists.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Create the prerequisite record.</w:t>
              <w:br/>
              <w:t>2. Execute the REQ workflow through the service/API boundary.</w:t>
              <w:br/>
              <w:t>3. Read related records from the database.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Existing phone=+919876543210; existing email=ananya@example.test; same name/DOB; new registration with one matching value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result of REQ-6 is persisted and linked to the correct donor, unit, request, camp, report or configuration record; audit fields are populated.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IT-017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dependent workflow for REQ-6: Detect duplicate donor registration.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integration environment with the next dependent feature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Seed prerequisite records.</w:t>
              <w:br/>
              <w:t>2. Execute the requirement under test.</w:t>
              <w:br/>
              <w:t>3. Execute the dependent workflow.</w:t>
              <w:br/>
              <w:t>4. Verify the hand-off.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Existing phone=+919876543210; existing email=ananya@example.test; same name/DOB; new registration with one matching value; dependent workflow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REQ-6 supplies the correct data and status to the dependent module; downstream processing observes the expected result without duplicate records.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IT-018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authorization and failure rollback for REQ-6: Detect duplicate donor registration.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Integration environment with applicable roles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Attempt the operation with the least-privileged role.</w:t>
              <w:br/>
              <w:t>2. Repeat with the authorised role.</w:t>
              <w:br/>
              <w:t>3. Force the failure condition and inspect the transaction.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Existing phone=+919876543210; existing email=ananya@example.test; same name/DOB; new registration with one matching value; unauthorized actor and forced dependency failure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Unauthorized access is denied; the authorised path works; a dependency failure leaves the transaction consistent and records the failure.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ST-011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happy path for REQ-6: Detect duplicate donor registration.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seeded accounts and reference data.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Navigate to the feature.</w:t>
              <w:br/>
              <w:t>3. Enter the test data.</w:t>
              <w:br/>
              <w:t>4. Submit and verify the resulting screen, notification or report.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Existing phone=+919876543210; existing email=ananya@example.test; same name/DOB; new registration with one matching value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complete user-visible flow for REQ-6 succeeds and displays the expected status, confirmation, identifier or report output.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ST-012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edge/failure path for REQ-6: Detect duplicate donor registration.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failure data and audit access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Enter the edge or failure data.</w:t>
              <w:br/>
              <w:t>3. Submit the operation.</w:t>
              <w:br/>
              <w:t>4. Inspect the response, persisted state and audit trail.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Existing phone=+919876543210; existing email=ananya@example.test; same name/DOB; new registration with one matching value; edge or failure condition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system handles the edge/failure path safely for REQ-6, gives a usable reason, protects restricted data and leaves no unsafe or inconsistent state.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UT-019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nominal rule for REQ-7: Maintain chronological donation history.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validator/service test fixture; no prior transaction is required.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valid fixture.</w:t>
              <w:br/>
              <w:t>2. Invoke the REQ under test.</w:t>
              <w:br/>
              <w:t>3. Inspect the returned value and state change.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DNR-000001; events on 2026-01-01 and 2026-04-05; unit IDs BU-100001 and BU-100002; updated phone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unit under test completes the valid operation for REQ-7; the returned value and stored state satisfy: maintain chronological donation history.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UT-020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boundary or configured edge for REQ-7: Maintain chronological donation history.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configured boundary values and deterministic clock.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boundary fixture.</w:t>
              <w:br/>
              <w:t>2. Invoke the REQ under test.</w:t>
              <w:br/>
              <w:t>3. Compare the result with the configured rule.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DNR-000001; events on 2026-01-01 and 2026-04-05; unit IDs BU-100001 and BU-100002; updated phone; boundary case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boundary is handled exactly as specified for REQ-7; no off-by-one, rounding or date error is introduced.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UT-021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invalid input handling for REQ-7: Maintain chronological donation history.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validation and transaction checks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Supply the invalid fixture.</w:t>
              <w:br/>
              <w:t>2. Invoke the REQ under test.</w:t>
              <w:br/>
              <w:t>3. Inspect the error and persistence state.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DNR-000001; events on 2026-01-01 and 2026-04-05; unit IDs BU-100001 and BU-100002; updated phone; missing, malformed or disallowed value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invalid input is rejected with a specific reason for REQ-7; no invalid or partial state is committed.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IT-019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persistence and traceability for REQ-7: Maintain chronological donation history.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and database integration environment; authorised test user exists.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Create the prerequisite record.</w:t>
              <w:br/>
              <w:t>2. Execute the REQ workflow through the service/API boundary.</w:t>
              <w:br/>
              <w:t>3. Read related records from the database.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DNR-000001; events on 2026-01-01 and 2026-04-05; unit IDs BU-100001 and BU-100002; updated phone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result of REQ-7 is persisted and linked to the correct donor, unit, request, camp, report or configuration record; audit fields are populated.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IT-020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dependent workflow for REQ-7: Maintain chronological donation history.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integration environment with the next dependent feature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Seed prerequisite records.</w:t>
              <w:br/>
              <w:t>2. Execute the requirement under test.</w:t>
              <w:br/>
              <w:t>3. Execute the dependent workflow.</w:t>
              <w:br/>
              <w:t>4. Verify the hand-off.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DNR-000001; events on 2026-01-01 and 2026-04-05; unit IDs BU-100001 and BU-100002; updated phone; dependent workflow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REQ-7 supplies the correct data and status to the dependent module; downstream processing observes the expected result without duplicate records.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IT-021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authorization and failure rollback for REQ-7: Maintain chronological donation history.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Integration environment with applicable roles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Attempt the operation with the least-privileged role.</w:t>
              <w:br/>
              <w:t>2. Repeat with the authorised role.</w:t>
              <w:br/>
              <w:t>3. Force the failure condition and inspect the transaction.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DNR-000001; events on 2026-01-01 and 2026-04-05; unit IDs BU-100001 and BU-100002; updated phone; unauthorized actor and forced dependency failure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Unauthorized access is denied; the authorised path works; a dependency failure leaves the transaction consistent and records the failure.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ST-013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happy path for REQ-7: Maintain chronological donation history.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seeded accounts and reference data.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Navigate to the feature.</w:t>
              <w:br/>
              <w:t>3. Enter the test data.</w:t>
              <w:br/>
              <w:t>4. Submit and verify the resulting screen, notification or report.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DNR-000001; events on 2026-01-01 and 2026-04-05; unit IDs BU-100001 and BU-100002; updated phone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complete user-visible flow for REQ-7 succeeds and displays the expected status, confirmation, identifier or report output.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ST-014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edge/failure path for REQ-7: Maintain chronological donation history.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failure data and audit access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Enter the edge or failure data.</w:t>
              <w:br/>
              <w:t>3. Submit the operation.</w:t>
              <w:br/>
              <w:t>4. Inspect the response, persisted state and audit trail.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DNR-000001; events on 2026-01-01 and 2026-04-05; unit IDs BU-100001 and BU-100002; updated phone; edge or failure condition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system handles the edge/failure path safely for REQ-7, gives a usable reason, protects restricted data and leaves no unsafe or inconsistent state.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UT-022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nominal rule for REQ-8: Audit eligibility assessments and rule versions.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validator/service test fixture; no prior transaction is required.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valid fixture.</w:t>
              <w:br/>
              <w:t>2. Invoke the REQ under test.</w:t>
              <w:br/>
              <w:t>3. Inspect the returned value and state change.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Assessment by staff ST-0007; rule version CFG-0042; values age=28, weight=58 kg, Hb=13.4; attempted donor edit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unit under test completes the valid operation for REQ-8; the returned value and stored state satisfy: audit eligibility assessments and rule versions.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UT-023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boundary or configured edge for REQ-8: Audit eligibility assessments and rule versions.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configured boundary values and deterministic clock.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boundary fixture.</w:t>
              <w:br/>
              <w:t>2. Invoke the REQ under test.</w:t>
              <w:br/>
              <w:t>3. Compare the result with the configured rule.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Assessment by staff ST-0007; rule version CFG-0042; values age=28, weight=58 kg, Hb=13.4; attempted donor edit; boundary case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boundary is handled exactly as specified for REQ-8; no off-by-one, rounding or date error is introduced.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UT-024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invalid input handling for REQ-8: Audit eligibility assessments and rule versions.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validation and transaction checks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Supply the invalid fixture.</w:t>
              <w:br/>
              <w:t>2. Invoke the REQ under test.</w:t>
              <w:br/>
              <w:t>3. Inspect the error and persistence state.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Assessment by staff ST-0007; rule version CFG-0042; values age=28, weight=58 kg, Hb=13.4; attempted donor edit; missing, malformed or disallowed value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invalid input is rejected with a specific reason for REQ-8; no invalid or partial state is committed.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IT-022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persistence and traceability for REQ-8: Audit eligibility assessments and rule versions.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and database integration environment; authorised test user exists.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Create the prerequisite record.</w:t>
              <w:br/>
              <w:t>2. Execute the REQ workflow through the service/API boundary.</w:t>
              <w:br/>
              <w:t>3. Read related records from the database.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Assessment by staff ST-0007; rule version CFG-0042; values age=28, weight=58 kg, Hb=13.4; attempted donor edit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result of REQ-8 is persisted and linked to the correct donor, unit, request, camp, report or configuration record; audit fields are populated.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IT-023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dependent workflow for REQ-8: Audit eligibility assessments and rule versions.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integration environment with the next dependent feature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Seed prerequisite records.</w:t>
              <w:br/>
              <w:t>2. Execute the requirement under test.</w:t>
              <w:br/>
              <w:t>3. Execute the dependent workflow.</w:t>
              <w:br/>
              <w:t>4. Verify the hand-off.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Assessment by staff ST-0007; rule version CFG-0042; values age=28, weight=58 kg, Hb=13.4; attempted donor edit; dependent workflow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REQ-8 supplies the correct data and status to the dependent module; downstream processing observes the expected result without duplicate records.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IT-024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authorization and failure rollback for REQ-8: Audit eligibility assessments and rule versions.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Integration environment with applicable roles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Attempt the operation with the least-privileged role.</w:t>
              <w:br/>
              <w:t>2. Repeat with the authorised role.</w:t>
              <w:br/>
              <w:t>3. Force the failure condition and inspect the transaction.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Assessment by staff ST-0007; rule version CFG-0042; values age=28, weight=58 kg, Hb=13.4; attempted donor edit; unauthorized actor and forced dependency failure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Unauthorized access is denied; the authorised path works; a dependency failure leaves the transaction consistent and records the failure.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ST-015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happy path for REQ-8: Audit eligibility assessments and rule versions.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seeded accounts and reference data.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Navigate to the feature.</w:t>
              <w:br/>
              <w:t>3. Enter the test data.</w:t>
              <w:br/>
              <w:t>4. Submit and verify the resulting screen, notification or report.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Assessment by staff ST-0007; rule version CFG-0042; values age=28, weight=58 kg, Hb=13.4; attempted donor edit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complete user-visible flow for REQ-8 succeeds and displays the expected status, confirmation, identifier or report output.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ST-016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registration and eligibility screening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edge/failure path for REQ-8: Audit eligibility assessments and rule versions.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failure data and audit access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Enter the edge or failure data.</w:t>
              <w:br/>
              <w:t>3. Submit the operation.</w:t>
              <w:br/>
              <w:t>4. Inspect the response, persisted state and audit trail.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Assessment by staff ST-0007; rule version CFG-0042; values age=28, weight=58 kg, Hb=13.4; attempted donor edit; edge or failure condition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system handles the edge/failure path safely for REQ-8, gives a usable reason, protects restricted data and leaves no unsafe or inconsistent state.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UT-025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nominal rule for REQ-9: Record collection for current eligible donor.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validator/service test fixture; no prior transaction is required.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valid fixture.</w:t>
              <w:br/>
              <w:t>2. Invoke the REQ under test.</w:t>
              <w:br/>
              <w:t>3. Inspect the returned value and state change.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Eligible donor DNR-000001; date/time=2026-09-10 10:30; site=Main Bank; volume=450 mL; staff=ST-0007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unit under test completes the valid operation for REQ-9; the returned value and stored state satisfy: record collection for current eligible donor.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UT-026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boundary or configured edge for REQ-9: Record collection for current eligible donor.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configured boundary values and deterministic clock.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boundary fixture.</w:t>
              <w:br/>
              <w:t>2. Invoke the REQ under test.</w:t>
              <w:br/>
              <w:t>3. Compare the result with the configured rule.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Eligible donor DNR-000001; date/time=2026-09-10 10:30; site=Main Bank; volume=450 mL; staff=ST-0007; boundary case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boundary is handled exactly as specified for REQ-9; no off-by-one, rounding or date error is introduced.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UT-027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invalid input handling for REQ-9: Record collection for current eligible donor.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validation and transaction checks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Supply the invalid fixture.</w:t>
              <w:br/>
              <w:t>2. Invoke the REQ under test.</w:t>
              <w:br/>
              <w:t>3. Inspect the error and persistence state.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Eligible donor DNR-000001; date/time=2026-09-10 10:30; site=Main Bank; volume=450 mL; staff=ST-0007; missing, malformed or disallowed value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invalid input is rejected with a specific reason for REQ-9; no invalid or partial state is committed.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IT-025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persistence and traceability for REQ-9: Record collection for current eligible donor.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and database integration environment; authorised test user exists.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Create the prerequisite record.</w:t>
              <w:br/>
              <w:t>2. Execute the REQ workflow through the service/API boundary.</w:t>
              <w:br/>
              <w:t>3. Read related records from the database.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Eligible donor DNR-000001; date/time=2026-09-10 10:30; site=Main Bank; volume=450 mL; staff=ST-0007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result of REQ-9 is persisted and linked to the correct donor, unit, request, camp, report or configuration record; audit fields are populated.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IT-026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dependent workflow for REQ-9: Record collection for current eligible donor.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integration environment with the next dependent feature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Seed prerequisite records.</w:t>
              <w:br/>
              <w:t>2. Execute the requirement under test.</w:t>
              <w:br/>
              <w:t>3. Execute the dependent workflow.</w:t>
              <w:br/>
              <w:t>4. Verify the hand-off.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Eligible donor DNR-000001; date/time=2026-09-10 10:30; site=Main Bank; volume=450 mL; staff=ST-0007; dependent workflow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REQ-9 supplies the correct data and status to the dependent module; downstream processing observes the expected result without duplicate records.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IT-027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authorization and failure rollback for REQ-9: Record collection for current eligible donor.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Integration environment with applicable roles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Attempt the operation with the least-privileged role.</w:t>
              <w:br/>
              <w:t>2. Repeat with the authorised role.</w:t>
              <w:br/>
              <w:t>3. Force the failure condition and inspect the transaction.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Eligible donor DNR-000001; date/time=2026-09-10 10:30; site=Main Bank; volume=450 mL; staff=ST-0007; unauthorized actor and forced dependency failure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Unauthorized access is denied; the authorised path works; a dependency failure leaves the transaction consistent and records the failure.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ST-017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happy path for REQ-9: Record collection for current eligible donor.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seeded accounts and reference data.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Navigate to the feature.</w:t>
              <w:br/>
              <w:t>3. Enter the test data.</w:t>
              <w:br/>
              <w:t>4. Submit and verify the resulting screen, notification or report.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Eligible donor DNR-000001; date/time=2026-09-10 10:30; site=Main Bank; volume=450 mL; staff=ST-0007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complete user-visible flow for REQ-9 succeeds and displays the expected status, confirmation, identifier or report output.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ST-018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edge/failure path for REQ-9: Record collection for current eligible donor.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failure data and audit access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Enter the edge or failure data.</w:t>
              <w:br/>
              <w:t>3. Submit the operation.</w:t>
              <w:br/>
              <w:t>4. Inspect the response, persisted state and audit trail.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Eligible donor DNR-000001; date/time=2026-09-10 10:30; site=Main Bank; volume=450 mL; staff=ST-0007; edge or failure condition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system handles the edge/failure path safely for REQ-9, gives a usable reason, protects restricted data and leaves no unsafe or inconsistent state.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UT-028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nominal rule for REQ-10: Generate unique blood unit ID.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validator/service test fixture; no prior transaction is required.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valid fixture.</w:t>
              <w:br/>
              <w:t>2. Invoke the REQ under test.</w:t>
              <w:br/>
              <w:t>3. Inspect the returned value and state change.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Two collections for donor DNR-000001; generator seed; expected distinct IDs BU-100001 and BU-100002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unit under test completes the valid operation for REQ-10; the returned value and stored state satisfy: generate unique blood unit id.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UT-029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boundary or configured edge for REQ-10: Generate unique blood unit ID.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configured boundary values and deterministic clock.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boundary fixture.</w:t>
              <w:br/>
              <w:t>2. Invoke the REQ under test.</w:t>
              <w:br/>
              <w:t>3. Compare the result with the configured rule.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Two collections for donor DNR-000001; generator seed; expected distinct IDs BU-100001 and BU-100002; boundary case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boundary is handled exactly as specified for REQ-10; no off-by-one, rounding or date error is introduced.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UT-030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invalid input handling for REQ-10: Generate unique blood unit ID.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validation and transaction checks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Supply the invalid fixture.</w:t>
              <w:br/>
              <w:t>2. Invoke the REQ under test.</w:t>
              <w:br/>
              <w:t>3. Inspect the error and persistence state.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Two collections for donor DNR-000001; generator seed; expected distinct IDs BU-100001 and BU-100002; missing, malformed or disallowed value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invalid input is rejected with a specific reason for REQ-10; no invalid or partial state is committed.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IT-028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persistence and traceability for REQ-10: Generate unique blood unit ID.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and database integration environment; authorised test user exists.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Create the prerequisite record.</w:t>
              <w:br/>
              <w:t>2. Execute the REQ workflow through the service/API boundary.</w:t>
              <w:br/>
              <w:t>3. Read related records from the database.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Two collections for donor DNR-000001; generator seed; expected distinct IDs BU-100001 and BU-100002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result of REQ-10 is persisted and linked to the correct donor, unit, request, camp, report or configuration record; audit fields are populated.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IT-029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dependent workflow for REQ-10: Generate unique blood unit ID.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integration environment with the next dependent feature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Seed prerequisite records.</w:t>
              <w:br/>
              <w:t>2. Execute the requirement under test.</w:t>
              <w:br/>
              <w:t>3. Execute the dependent workflow.</w:t>
              <w:br/>
              <w:t>4. Verify the hand-off.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Two collections for donor DNR-000001; generator seed; expected distinct IDs BU-100001 and BU-100002; dependent workflow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REQ-10 supplies the correct data and status to the dependent module; downstream processing observes the expected result without duplicate records.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IT-030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authorization and failure rollback for REQ-10: Generate unique blood unit ID.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Integration environment with applicable roles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Attempt the operation with the least-privileged role.</w:t>
              <w:br/>
              <w:t>2. Repeat with the authorised role.</w:t>
              <w:br/>
              <w:t>3. Force the failure condition and inspect the transaction.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Two collections for donor DNR-000001; generator seed; expected distinct IDs BU-100001 and BU-100002; unauthorized actor and forced dependency failure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Unauthorized access is denied; the authorised path works; a dependency failure leaves the transaction consistent and records the failure.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ST-019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happy path for REQ-10: Generate unique blood unit ID.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seeded accounts and reference data.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Navigate to the feature.</w:t>
              <w:br/>
              <w:t>3. Enter the test data.</w:t>
              <w:br/>
              <w:t>4. Submit and verify the resulting screen, notification or report.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Two collections for donor DNR-000001; generator seed; expected distinct IDs BU-100001 and BU-100002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complete user-visible flow for REQ-10 succeeds and displays the expected status, confirmation, identifier or report output.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ST-020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edge/failure path for REQ-10: Generate unique blood unit ID.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failure data and audit access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Enter the edge or failure data.</w:t>
              <w:br/>
              <w:t>3. Submit the operation.</w:t>
              <w:br/>
              <w:t>4. Inspect the response, persisted state and audit trail.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Two collections for donor DNR-000001; generator seed; expected distinct IDs BU-100001 and BU-100002; edge or failure condition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system handles the edge/failure path safely for REQ-10, gives a usable reason, protects restricted data and leaves no unsafe or inconsistent state.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UT-031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nominal rule for REQ-11: Hold new unit in Screening Pending.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validator/service test fixture; no prior transaction is required.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valid fixture.</w:t>
              <w:br/>
              <w:t>2. Invoke the REQ under test.</w:t>
              <w:br/>
              <w:t>3. Inspect the returned value and state change.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New donation event DE-000001; initial status must be Screening Pending; no screening decision yet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unit under test completes the valid operation for REQ-11; the returned value and stored state satisfy: hold new unit in screening pending.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UT-032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boundary or configured edge for REQ-11: Hold new unit in Screening Pending.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configured boundary values and deterministic clock.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boundary fixture.</w:t>
              <w:br/>
              <w:t>2. Invoke the REQ under test.</w:t>
              <w:br/>
              <w:t>3. Compare the result with the configured rule.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New donation event DE-000001; initial status must be Screening Pending; no screening decision yet; boundary case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boundary is handled exactly as specified for REQ-11; no off-by-one, rounding or date error is introduced.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UT-033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invalid input handling for REQ-11: Hold new unit in Screening Pending.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validation and transaction checks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Supply the invalid fixture.</w:t>
              <w:br/>
              <w:t>2. Invoke the REQ under test.</w:t>
              <w:br/>
              <w:t>3. Inspect the error and persistence state.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New donation event DE-000001; initial status must be Screening Pending; no screening decision yet; missing, malformed or disallowed value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invalid input is rejected with a specific reason for REQ-11; no invalid or partial state is committed.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IT-031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persistence and traceability for REQ-11: Hold new unit in Screening Pending.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and database integration environment; authorised test user exists.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Create the prerequisite record.</w:t>
              <w:br/>
              <w:t>2. Execute the REQ workflow through the service/API boundary.</w:t>
              <w:br/>
              <w:t>3. Read related records from the database.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New donation event DE-000001; initial status must be Screening Pending; no screening decision yet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result of REQ-11 is persisted and linked to the correct donor, unit, request, camp, report or configuration record; audit fields are populated.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IT-032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dependent workflow for REQ-11: Hold new unit in Screening Pending.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integration environment with the next dependent feature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Seed prerequisite records.</w:t>
              <w:br/>
              <w:t>2. Execute the requirement under test.</w:t>
              <w:br/>
              <w:t>3. Execute the dependent workflow.</w:t>
              <w:br/>
              <w:t>4. Verify the hand-off.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New donation event DE-000001; initial status must be Screening Pending; no screening decision yet; dependent workflow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REQ-11 supplies the correct data and status to the dependent module; downstream processing observes the expected result without duplicate records.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IT-033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authorization and failure rollback for REQ-11: Hold new unit in Screening Pending.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Integration environment with applicable roles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Attempt the operation with the least-privileged role.</w:t>
              <w:br/>
              <w:t>2. Repeat with the authorised role.</w:t>
              <w:br/>
              <w:t>3. Force the failure condition and inspect the transaction.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New donation event DE-000001; initial status must be Screening Pending; no screening decision yet; unauthorized actor and forced dependency failure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Unauthorized access is denied; the authorised path works; a dependency failure leaves the transaction consistent and records the failure.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ST-021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happy path for REQ-11: Hold new unit in Screening Pending.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seeded accounts and reference data.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Navigate to the feature.</w:t>
              <w:br/>
              <w:t>3. Enter the test data.</w:t>
              <w:br/>
              <w:t>4. Submit and verify the resulting screen, notification or report.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New donation event DE-000001; initial status must be Screening Pending; no screening decision yet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complete user-visible flow for REQ-11 succeeds and displays the expected status, confirmation, identifier or report output.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ST-022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edge/failure path for REQ-11: Hold new unit in Screening Pending.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failure data and audit access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Enter the edge or failure data.</w:t>
              <w:br/>
              <w:t>3. Submit the operation.</w:t>
              <w:br/>
              <w:t>4. Inspect the response, persisted state and audit trail.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New donation event DE-000001; initial status must be Screening Pending; no screening decision yet; edge or failure condition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system handles the edge/failure path safely for REQ-11, gives a usable reason, protects restricted data and leaves no unsafe or inconsistent state.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UT-034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nominal rule for REQ-12: Enter and validate manual screening results.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validator/service test fixture; no prior transaction is required.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valid fixture.</w:t>
              <w:br/>
              <w:t>2. Invoke the REQ under test.</w:t>
              <w:br/>
              <w:t>3. Inspect the returned value and state change.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Manual panel: HIV=Pass, HBV=Pass, HCV=Pass, syphilis=Pass, malaria=Pass; technician ST-0008; one omitted result for negative case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unit under test completes the valid operation for REQ-12; the returned value and stored state satisfy: enter and validate manual screening results.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UT-035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boundary or configured edge for REQ-12: Enter and validate manual screening results.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configured boundary values and deterministic clock.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boundary fixture.</w:t>
              <w:br/>
              <w:t>2. Invoke the REQ under test.</w:t>
              <w:br/>
              <w:t>3. Compare the result with the configured rule.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Manual panel: HIV=Pass, HBV=Pass, HCV=Pass, syphilis=Pass, malaria=Pass; technician ST-0008; one omitted result for negative case; boundary case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boundary is handled exactly as specified for REQ-12; no off-by-one, rounding or date error is introduced.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UT-036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invalid input handling for REQ-12: Enter and validate manual screening results.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validation and transaction checks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Supply the invalid fixture.</w:t>
              <w:br/>
              <w:t>2. Invoke the REQ under test.</w:t>
              <w:br/>
              <w:t>3. Inspect the error and persistence state.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Manual panel: HIV=Pass, HBV=Pass, HCV=Pass, syphilis=Pass, malaria=Pass; technician ST-0008; one omitted result for negative case; missing, malformed or disallowed value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invalid input is rejected with a specific reason for REQ-12; no invalid or partial state is committed.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IT-034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persistence and traceability for REQ-12: Enter and validate manual screening results.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and database integration environment; authorised test user exists.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Create the prerequisite record.</w:t>
              <w:br/>
              <w:t>2. Execute the REQ workflow through the service/API boundary.</w:t>
              <w:br/>
              <w:t>3. Read related records from the database.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Manual panel: HIV=Pass, HBV=Pass, HCV=Pass, syphilis=Pass, malaria=Pass; technician ST-0008; one omitted result for negative case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result of REQ-12 is persisted and linked to the correct donor, unit, request, camp, report or configuration record; audit fields are populated.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IT-035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dependent workflow for REQ-12: Enter and validate manual screening results.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integration environment with the next dependent feature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Seed prerequisite records.</w:t>
              <w:br/>
              <w:t>2. Execute the requirement under test.</w:t>
              <w:br/>
              <w:t>3. Execute the dependent workflow.</w:t>
              <w:br/>
              <w:t>4. Verify the hand-off.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Manual panel: HIV=Pass, HBV=Pass, HCV=Pass, syphilis=Pass, malaria=Pass; technician ST-0008; one omitted result for negative case; dependent workflow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REQ-12 supplies the correct data and status to the dependent module; downstream processing observes the expected result without duplicate records.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IT-036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authorization and failure rollback for REQ-12: Enter and validate manual screening results.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Integration environment with applicable roles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Attempt the operation with the least-privileged role.</w:t>
              <w:br/>
              <w:t>2. Repeat with the authorised role.</w:t>
              <w:br/>
              <w:t>3. Force the failure condition and inspect the transaction.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Manual panel: HIV=Pass, HBV=Pass, HCV=Pass, syphilis=Pass, malaria=Pass; technician ST-0008; one omitted result for negative case; unauthorized actor and forced dependency failure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Unauthorized access is denied; the authorised path works; a dependency failure leaves the transaction consistent and records the failure.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ST-023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happy path for REQ-12: Enter and validate manual screening results.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seeded accounts and reference data.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Navigate to the feature.</w:t>
              <w:br/>
              <w:t>3. Enter the test data.</w:t>
              <w:br/>
              <w:t>4. Submit and verify the resulting screen, notification or report.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Manual panel: HIV=Pass, HBV=Pass, HCV=Pass, syphilis=Pass, malaria=Pass; technician ST-0008; one omitted result for negative case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complete user-visible flow for REQ-12 succeeds and displays the expected status, confirmation, identifier or report output.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ST-024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edge/failure path for REQ-12: Enter and validate manual screening results.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failure data and audit access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Enter the edge or failure data.</w:t>
              <w:br/>
              <w:t>3. Submit the operation.</w:t>
              <w:br/>
              <w:t>4. Inspect the response, persisted state and audit trail.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Manual panel: HIV=Pass, HBV=Pass, HCV=Pass, syphilis=Pass, malaria=Pass; technician ST-0008; one omitted result for negative case; edge or failure condition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system handles the edge/failure path safely for REQ-12, gives a usable reason, protects restricted data and leaves no unsafe or inconsistent state.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UT-037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REQ-13 nominal: every mandatory screening test is entered as passing, so the unit is accepted.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screening-acceptance service; a unit exists in Screening Pending status with the full mandatory test panel defined.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a unit fixture in Screening Pending status.</w:t>
            </w:r>
          </w:p>
          <w:p>
            <w:r>
              <w:rPr>
                <w:rFonts w:ascii="Times New Roman" w:hAnsi="Times New Roman"/>
                <w:sz w:val="13"/>
              </w:rPr>
              <w:t>2. Submit all mandatory test outcomes as passing/non-reactive.</w:t>
            </w:r>
          </w:p>
          <w:p>
            <w:r>
              <w:rPr>
                <w:rFonts w:ascii="Times New Roman" w:hAnsi="Times New Roman"/>
                <w:sz w:val="13"/>
              </w:rPr>
              <w:t>3. Invoke the REQ-13 acceptance decision and inspect the result.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Mandatory panel (e.g. HIV, HBsAg, HCV, Syphilis, Malaria) all recorded as Non-Reactive/Pass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Acceptance decision = Accepted; the unit is eligible to move out of Screening Pending; the individual per-test outcomes are retained alongside the overall decision.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UT-038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REQ-13 boundary: a mandatory test outcome recorded as Invalid (neither Pass nor Reactive) must be treated as not-passed, distinct from a simply missing result.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screening-acceptance service with validation enabled; unit in Screening Pending with panel otherwise complete.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a unit fixture with every mandatory test present except one, which is recorded with outcome 'Invalid'.</w:t>
            </w:r>
          </w:p>
          <w:p>
            <w:r>
              <w:rPr>
                <w:rFonts w:ascii="Times New Roman" w:hAnsi="Times New Roman"/>
                <w:sz w:val="13"/>
              </w:rPr>
              <w:t>2. Invoke the REQ-13 acceptance decision.</w:t>
            </w:r>
          </w:p>
          <w:p>
            <w:r>
              <w:rPr>
                <w:rFonts w:ascii="Times New Roman" w:hAnsi="Times New Roman"/>
                <w:sz w:val="13"/>
              </w:rPr>
              <w:t>3. Compare the result against the configured all-mandatory-pass rule.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Four of five mandatory tests Pass; one mandatory test outcome = Invalid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unit is not Accepted (an Invalid outcome does not satisfy 'passes'); the response distinguishes this from a missing-result rejection so staff know to re-test rather than re-enter.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UT-039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REQ-13 invalid input: one mandatory test is Reactive while all others pass, and the all-or-nothing rule must still reject the unit.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screening-acceptance service with validation and transaction checks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a unit fixture where four of five mandatory tests are Pass and one is Reactive.</w:t>
            </w:r>
          </w:p>
          <w:p>
            <w:r>
              <w:rPr>
                <w:rFonts w:ascii="Times New Roman" w:hAnsi="Times New Roman"/>
                <w:sz w:val="13"/>
              </w:rPr>
              <w:t>2. Invoke the REQ-13 acceptance decision.</w:t>
            </w:r>
          </w:p>
          <w:p>
            <w:r>
              <w:rPr>
                <w:rFonts w:ascii="Times New Roman" w:hAnsi="Times New Roman"/>
                <w:sz w:val="13"/>
              </w:rPr>
              <w:t>3. Inspect the decision and confirm no partial-acceptance state is committed.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HIV=Non-Reactive; HBsAg=Non-Reactive; HCV=Non-Reactive; Syphilis=Reactive; Malaria=Non-Reactive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Acceptance decision = Rejected (not a partial accept); the reactive test is named as the rejection reason; the unit is not left Available or partially accepted.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IT-037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REQ-13 persistence and audit: every individual test result, the technician and the overall acceptance decision are retained and mutually consistent.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and database integration environment; authorised technician account exists.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Create the prerequisite unit in Screening Pending status.</w:t>
            </w:r>
          </w:p>
          <w:p>
            <w:r>
              <w:rPr>
                <w:rFonts w:ascii="Times New Roman" w:hAnsi="Times New Roman"/>
                <w:sz w:val="13"/>
              </w:rPr>
              <w:t>2. Submit the full mandatory panel with one Reactive result through the service/API boundary.</w:t>
            </w:r>
          </w:p>
          <w:p>
            <w:r>
              <w:rPr>
                <w:rFonts w:ascii="Times New Roman" w:hAnsi="Times New Roman"/>
                <w:sz w:val="13"/>
              </w:rPr>
              <w:t>3. Read the persisted screening results and acceptance decision from the database.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Mandatory panel with one Reactive test, submitted by a named technician account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Each individual test result is persisted with technician and timestamp; the stored overall acceptance decision (Rejected) is consistent with the individual results, satisfying REQ-13's audit requirement.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IT-038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REQ-13 dependent workflow: only an Accepted unit may proceed to component separation under REQ-14.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integration environment with REQ-14 separation workflow enabled; one unit Accepted and one unit Quarantined exist.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Seed one unit with acceptance decision = Accepted and one with decision = Rejected/Quarantined.</w:t>
            </w:r>
          </w:p>
          <w:p>
            <w:r>
              <w:rPr>
                <w:rFonts w:ascii="Times New Roman" w:hAnsi="Times New Roman"/>
                <w:sz w:val="13"/>
              </w:rPr>
              <w:t>2. Attempt to record component separation (REQ-14) against each unit.</w:t>
            </w:r>
          </w:p>
          <w:p>
            <w:r>
              <w:rPr>
                <w:rFonts w:ascii="Times New Roman" w:hAnsi="Times New Roman"/>
                <w:sz w:val="13"/>
              </w:rPr>
              <w:t>3. Verify the hand-off and the response for the blocked case.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 A: Accepted. Unit B: Rejected due to a Reactive mandatory test.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Separation succeeds for the Accepted unit and produces linked component records; separation is refused for the Quarantined unit, surfacing the screening rejection as the reason.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IT-039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REQ-13 authorization and failure rollback: only an authorised technician may submit results, and a mid-submission failure leaves no partial screening record.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Integration environment with technician and non-technician roles available; ability to force a dependency failure during submission.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Attempt to submit screening results as a non-technician role.</w:t>
            </w:r>
          </w:p>
          <w:p>
            <w:r>
              <w:rPr>
                <w:rFonts w:ascii="Times New Roman" w:hAnsi="Times New Roman"/>
                <w:sz w:val="13"/>
              </w:rPr>
              <w:t>2. Repeat as an authorised technician role.</w:t>
            </w:r>
          </w:p>
          <w:p>
            <w:r>
              <w:rPr>
                <w:rFonts w:ascii="Times New Roman" w:hAnsi="Times New Roman"/>
                <w:sz w:val="13"/>
              </w:rPr>
              <w:t>3. Force a failure (e.g. database write error) partway through submitting the panel and inspect the resulting unit state.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Non-technician actor; authorised technician actor; forced write failure after 3 of 5 test results are submitted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non-technician submission is denied; the technician submission succeeds; the forced failure leaves the unit in Screening Pending with no partial set of results and no acceptance decision recorded — the failure itself is logged.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ST-025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REQ-13 end-to-end happy path: a technician enters a full passing panel and the unit visibly becomes ready for the next stage.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a technician account and a Screening Pending unit exist.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technician.</w:t>
            </w:r>
          </w:p>
          <w:p>
            <w:r>
              <w:rPr>
                <w:rFonts w:ascii="Times New Roman" w:hAnsi="Times New Roman"/>
                <w:sz w:val="13"/>
              </w:rPr>
              <w:t>2. Open the Screening Pending unit.</w:t>
            </w:r>
          </w:p>
          <w:p>
            <w:r>
              <w:rPr>
                <w:rFonts w:ascii="Times New Roman" w:hAnsi="Times New Roman"/>
                <w:sz w:val="13"/>
              </w:rPr>
              <w:t>3. Enter all mandatory test outcomes as passing and submit.</w:t>
            </w:r>
          </w:p>
          <w:p>
            <w:r>
              <w:rPr>
                <w:rFonts w:ascii="Times New Roman" w:hAnsi="Times New Roman"/>
                <w:sz w:val="13"/>
              </w:rPr>
              <w:t>4. Verify the unit's status and acceptance decision on screen.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Full mandatory panel entered as Non-Reactive/Pass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unit visibly transitions out of Screening Pending with an Accepted decision shown, ready for separation/inventory handling.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ST-026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REQ-13 end-to-end failure path: a reactive result visibly quarantines the unit and removes it from availability views.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a technician account and a Screening Pending unit exist; an inventory/availability report is accessible.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technician.</w:t>
            </w:r>
          </w:p>
          <w:p>
            <w:r>
              <w:rPr>
                <w:rFonts w:ascii="Times New Roman" w:hAnsi="Times New Roman"/>
                <w:sz w:val="13"/>
              </w:rPr>
              <w:t>2. Enter the mandatory panel with one test recorded as Reactive.</w:t>
            </w:r>
          </w:p>
          <w:p>
            <w:r>
              <w:rPr>
                <w:rFonts w:ascii="Times New Roman" w:hAnsi="Times New Roman"/>
                <w:sz w:val="13"/>
              </w:rPr>
              <w:t>3. Submit and observe the unit's status on screen.</w:t>
            </w:r>
          </w:p>
          <w:p>
            <w:r>
              <w:rPr>
                <w:rFonts w:ascii="Times New Roman" w:hAnsi="Times New Roman"/>
                <w:sz w:val="13"/>
              </w:rPr>
              <w:t>4. Check the Available-stock/inventory view for the same unit.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One mandatory test = Reactive, remainder Pass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unit is visibly Quarantined with the reactive test name and reason shown; the unit does not appear in the Available-stock view or any allocation search.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UT-040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nominal rule for REQ-14: Separate accepted donation into components.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validator/service test fixture; no prior transaction is required.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valid fixture.</w:t>
              <w:br/>
              <w:t>2. Invoke the REQ under test.</w:t>
              <w:br/>
              <w:t>3. Inspect the returned value and state change.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Accepted whole blood BU-100001; requested components=Packed RBC, Plasma, Platelets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unit under test completes the valid operation for REQ-14; the returned value and stored state satisfy: separate accepted donation into components.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UT-041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boundary or configured edge for REQ-14: Separate accepted donation into components.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configured boundary values and deterministic clock.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boundary fixture.</w:t>
              <w:br/>
              <w:t>2. Invoke the REQ under test.</w:t>
              <w:br/>
              <w:t>3. Compare the result with the configured rule.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Accepted whole blood BU-100001; requested components=Packed RBC, Plasma, Platelets; boundary case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boundary is handled exactly as specified for REQ-14; no off-by-one, rounding or date error is introduced.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UT-042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invalid input handling for REQ-14: Separate accepted donation into components.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validation and transaction checks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Supply the invalid fixture.</w:t>
              <w:br/>
              <w:t>2. Invoke the REQ under test.</w:t>
              <w:br/>
              <w:t>3. Inspect the error and persistence state.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Accepted whole blood BU-100001; requested components=Packed RBC, Plasma, Platelets; missing, malformed or disallowed value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invalid input is rejected with a specific reason for REQ-14; no invalid or partial state is committed.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IT-040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persistence and traceability for REQ-14: Separate accepted donation into components.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and database integration environment; authorised test user exists.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Create the prerequisite record.</w:t>
              <w:br/>
              <w:t>2. Execute the REQ workflow through the service/API boundary.</w:t>
              <w:br/>
              <w:t>3. Read related records from the database.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Accepted whole blood BU-100001; requested components=Packed RBC, Plasma, Platelets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result of REQ-14 is persisted and linked to the correct donor, unit, request, camp, report or configuration record; audit fields are populated.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IT-041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dependent workflow for REQ-14: Separate accepted donation into components.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integration environment with the next dependent feature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Seed prerequisite records.</w:t>
              <w:br/>
              <w:t>2. Execute the requirement under test.</w:t>
              <w:br/>
              <w:t>3. Execute the dependent workflow.</w:t>
              <w:br/>
              <w:t>4. Verify the hand-off.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Accepted whole blood BU-100001; requested components=Packed RBC, Plasma, Platelets; dependent workflow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REQ-14 supplies the correct data and status to the dependent module; downstream processing observes the expected result without duplicate records.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IT-042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authorization and failure rollback for REQ-14: Separate accepted donation into components.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Integration environment with applicable roles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Attempt the operation with the least-privileged role.</w:t>
              <w:br/>
              <w:t>2. Repeat with the authorised role.</w:t>
              <w:br/>
              <w:t>3. Force the failure condition and inspect the transaction.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Accepted whole blood BU-100001; requested components=Packed RBC, Plasma, Platelets; unauthorized actor and forced dependency failure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Unauthorized access is denied; the authorised path works; a dependency failure leaves the transaction consistent and records the failure.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ST-027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happy path for REQ-14: Separate accepted donation into components.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seeded accounts and reference data.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Navigate to the feature.</w:t>
              <w:br/>
              <w:t>3. Enter the test data.</w:t>
              <w:br/>
              <w:t>4. Submit and verify the resulting screen, notification or report.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Accepted whole blood BU-100001; requested components=Packed RBC, Plasma, Platelets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complete user-visible flow for REQ-14 succeeds and displays the expected status, confirmation, identifier or report output.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ST-028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edge/failure path for REQ-14: Separate accepted donation into components.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failure data and audit access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Enter the edge or failure data.</w:t>
              <w:br/>
              <w:t>3. Submit the operation.</w:t>
              <w:br/>
              <w:t>4. Inspect the response, persisted state and audit trail.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Accepted whole blood BU-100001; requested components=Packed RBC, Plasma, Platelets; edge or failure condition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system handles the edge/failure path safely for REQ-14, gives a usable reason, protects restricted data and leaves no unsafe or inconsistent state.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UT-043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nominal rule for REQ-15: Assign component attributes and expiry.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validator/service test fixture; no prior transaction is required.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valid fixture.</w:t>
              <w:br/>
              <w:t>2. Invoke the REQ under test.</w:t>
              <w:br/>
              <w:t>3. Inspect the returned value and state change.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Collection date=2026-09-10; shelf lives RBC=35 days, plasma=365 days, platelets=5 days; group=O+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unit under test completes the valid operation for REQ-15; the returned value and stored state satisfy: assign component attributes and expiry.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UT-044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boundary or configured edge for REQ-15: Assign component attributes and expiry.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configured boundary values and deterministic clock.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boundary fixture.</w:t>
              <w:br/>
              <w:t>2. Invoke the REQ under test.</w:t>
              <w:br/>
              <w:t>3. Compare the result with the configured rule.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Collection date=2026-09-10; shelf lives RBC=35 days, plasma=365 days, platelets=5 days; group=O+; boundary case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boundary is handled exactly as specified for REQ-15; no off-by-one, rounding or date error is introduced.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UT-045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invalid input handling for REQ-15: Assign component attributes and expiry.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validation and transaction checks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Supply the invalid fixture.</w:t>
              <w:br/>
              <w:t>2. Invoke the REQ under test.</w:t>
              <w:br/>
              <w:t>3. Inspect the error and persistence state.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Collection date=2026-09-10; shelf lives RBC=35 days, plasma=365 days, platelets=5 days; group=O+; missing, malformed or disallowed value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invalid input is rejected with a specific reason for REQ-15; no invalid or partial state is committed.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IT-043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persistence and traceability for REQ-15: Assign component attributes and expiry.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and database integration environment; authorised test user exists.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Create the prerequisite record.</w:t>
              <w:br/>
              <w:t>2. Execute the REQ workflow through the service/API boundary.</w:t>
              <w:br/>
              <w:t>3. Read related records from the database.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Collection date=2026-09-10; shelf lives RBC=35 days, plasma=365 days, platelets=5 days; group=O+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result of REQ-15 is persisted and linked to the correct donor, unit, request, camp, report or configuration record; audit fields are populated.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IT-044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dependent workflow for REQ-15: Assign component attributes and expiry.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integration environment with the next dependent feature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Seed prerequisite records.</w:t>
              <w:br/>
              <w:t>2. Execute the requirement under test.</w:t>
              <w:br/>
              <w:t>3. Execute the dependent workflow.</w:t>
              <w:br/>
              <w:t>4. Verify the hand-off.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Collection date=2026-09-10; shelf lives RBC=35 days, plasma=365 days, platelets=5 days; group=O+; dependent workflow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REQ-15 supplies the correct data and status to the dependent module; downstream processing observes the expected result without duplicate records.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IT-045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authorization and failure rollback for REQ-15: Assign component attributes and expiry.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Integration environment with applicable roles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Attempt the operation with the least-privileged role.</w:t>
              <w:br/>
              <w:t>2. Repeat with the authorised role.</w:t>
              <w:br/>
              <w:t>3. Force the failure condition and inspect the transaction.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Collection date=2026-09-10; shelf lives RBC=35 days, plasma=365 days, platelets=5 days; group=O+; unauthorized actor and forced dependency failure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Unauthorized access is denied; the authorised path works; a dependency failure leaves the transaction consistent and records the failure.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ST-029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happy path for REQ-15: Assign component attributes and expiry.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seeded accounts and reference data.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Navigate to the feature.</w:t>
              <w:br/>
              <w:t>3. Enter the test data.</w:t>
              <w:br/>
              <w:t>4. Submit and verify the resulting screen, notification or report.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Collection date=2026-09-10; shelf lives RBC=35 days, plasma=365 days, platelets=5 days; group=O+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complete user-visible flow for REQ-15 succeeds and displays the expected status, confirmation, identifier or report output.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ST-030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edge/failure path for REQ-15: Assign component attributes and expiry.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failure data and audit access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Enter the edge or failure data.</w:t>
              <w:br/>
              <w:t>3. Submit the operation.</w:t>
              <w:br/>
              <w:t>4. Inspect the response, persisted state and audit trail.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Collection date=2026-09-10; shelf lives RBC=35 days, plasma=365 days, platelets=5 days; group=O+; edge or failure condition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system handles the edge/failure path safely for REQ-15, gives a usable reason, protects restricted data and leaves no unsafe or inconsistent state.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UT-046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nominal rule for REQ-16: Quarantine failed units and exclude them.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validator/service test fixture; no prior transaction is required.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valid fixture.</w:t>
              <w:br/>
              <w:t>2. Invoke the REQ under test.</w:t>
              <w:br/>
              <w:t>3. Inspect the returned value and state change.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 BU-100001 with HCV=Reactive; quarantine reason=failed screening; attempt availability search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unit under test completes the valid operation for REQ-16; the returned value and stored state satisfy: quarantine failed units and exclude them.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UT-047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boundary or configured edge for REQ-16: Quarantine failed units and exclude them.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configured boundary values and deterministic clock.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boundary fixture.</w:t>
              <w:br/>
              <w:t>2. Invoke the REQ under test.</w:t>
              <w:br/>
              <w:t>3. Compare the result with the configured rule.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 BU-100001 with HCV=Reactive; quarantine reason=failed screening; attempt availability search; boundary case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boundary is handled exactly as specified for REQ-16; no off-by-one, rounding or date error is introduced.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UT-048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invalid input handling for REQ-16: Quarantine failed units and exclude them.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validation and transaction checks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Supply the invalid fixture.</w:t>
              <w:br/>
              <w:t>2. Invoke the REQ under test.</w:t>
              <w:br/>
              <w:t>3. Inspect the error and persistence state.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 BU-100001 with HCV=Reactive; quarantine reason=failed screening; attempt availability search; missing, malformed or disallowed value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invalid input is rejected with a specific reason for REQ-16; no invalid or partial state is committed.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IT-046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persistence and traceability for REQ-16: Quarantine failed units and exclude them.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and database integration environment; authorised test user exists.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Create the prerequisite record.</w:t>
              <w:br/>
              <w:t>2. Execute the REQ workflow through the service/API boundary.</w:t>
              <w:br/>
              <w:t>3. Read related records from the database.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 BU-100001 with HCV=Reactive; quarantine reason=failed screening; attempt availability search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result of REQ-16 is persisted and linked to the correct donor, unit, request, camp, report or configuration record; audit fields are populated.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IT-047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dependent workflow for REQ-16: Quarantine failed units and exclude them.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integration environment with the next dependent feature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Seed prerequisite records.</w:t>
              <w:br/>
              <w:t>2. Execute the requirement under test.</w:t>
              <w:br/>
              <w:t>3. Execute the dependent workflow.</w:t>
              <w:br/>
              <w:t>4. Verify the hand-off.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 BU-100001 with HCV=Reactive; quarantine reason=failed screening; attempt availability search; dependent workflow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REQ-16 supplies the correct data and status to the dependent module; downstream processing observes the expected result without duplicate records.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IT-048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authorization and failure rollback for REQ-16: Quarantine failed units and exclude them.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Integration environment with applicable roles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Attempt the operation with the least-privileged role.</w:t>
              <w:br/>
              <w:t>2. Repeat with the authorised role.</w:t>
              <w:br/>
              <w:t>3. Force the failure condition and inspect the transaction.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 BU-100001 with HCV=Reactive; quarantine reason=failed screening; attempt availability search; unauthorized actor and forced dependency failure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Unauthorized access is denied; the authorised path works; a dependency failure leaves the transaction consistent and records the failure.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ST-031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happy path for REQ-16: Quarantine failed units and exclude them.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seeded accounts and reference data.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Navigate to the feature.</w:t>
              <w:br/>
              <w:t>3. Enter the test data.</w:t>
              <w:br/>
              <w:t>4. Submit and verify the resulting screen, notification or report.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 BU-100001 with HCV=Reactive; quarantine reason=failed screening; attempt availability search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complete user-visible flow for REQ-16 succeeds and displays the expected status, confirmation, identifier or report output.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ST-032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donation and collection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edge/failure path for REQ-16: Quarantine failed units and exclude them.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failure data and audit access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Enter the edge or failure data.</w:t>
              <w:br/>
              <w:t>3. Submit the operation.</w:t>
              <w:br/>
              <w:t>4. Inspect the response, persisted state and audit trail.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 BU-100001 with HCV=Reactive; quarantine reason=failed screening; attempt availability search; edge or failure condition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system handles the edge/failure path safely for REQ-16, gives a usable reason, protects restricted data and leaves no unsafe or inconsistent state.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UT-049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nominal rule for REQ-17: Maintain complete unit/component ledger.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validator/service test fixture; no prior transaction is required.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valid fixture.</w:t>
              <w:br/>
              <w:t>2. Invoke the REQ under test.</w:t>
              <w:br/>
              <w:t>3. Inspect the returned value and state change.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 BU-100001; donor DNR-000001; group=O+; component=Packed RBC; location=FR-01-R03; status=Available; expiry=2026-10-15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unit under test completes the valid operation for REQ-17; the returned value and stored state satisfy: maintain complete unit/component ledger.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UT-050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boundary or configured edge for REQ-17: Maintain complete unit/component ledger.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configured boundary values and deterministic clock.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boundary fixture.</w:t>
              <w:br/>
              <w:t>2. Invoke the REQ under test.</w:t>
              <w:br/>
              <w:t>3. Compare the result with the configured rule.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 BU-100001; donor DNR-000001; group=O+; component=Packed RBC; location=FR-01-R03; status=Available; expiry=2026-10-15; boundary case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boundary is handled exactly as specified for REQ-17; no off-by-one, rounding or date error is introduced.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UT-051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invalid input handling for REQ-17: Maintain complete unit/component ledger.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validation and transaction checks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Supply the invalid fixture.</w:t>
              <w:br/>
              <w:t>2. Invoke the REQ under test.</w:t>
              <w:br/>
              <w:t>3. Inspect the error and persistence state.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 BU-100001; donor DNR-000001; group=O+; component=Packed RBC; location=FR-01-R03; status=Available; expiry=2026-10-15; missing, malformed or disallowed value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invalid input is rejected with a specific reason for REQ-17; no invalid or partial state is committed.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IT-049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persistence and traceability for REQ-17: Maintain complete unit/component ledger.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and database integration environment; authorised test user exists.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Create the prerequisite record.</w:t>
              <w:br/>
              <w:t>2. Execute the REQ workflow through the service/API boundary.</w:t>
              <w:br/>
              <w:t>3. Read related records from the database.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 BU-100001; donor DNR-000001; group=O+; component=Packed RBC; location=FR-01-R03; status=Available; expiry=2026-10-15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result of REQ-17 is persisted and linked to the correct donor, unit, request, camp, report or configuration record; audit fields are populated.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IT-050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dependent workflow for REQ-17: Maintain complete unit/component ledger.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integration environment with the next dependent feature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Seed prerequisite records.</w:t>
              <w:br/>
              <w:t>2. Execute the requirement under test.</w:t>
              <w:br/>
              <w:t>3. Execute the dependent workflow.</w:t>
              <w:br/>
              <w:t>4. Verify the hand-off.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 BU-100001; donor DNR-000001; group=O+; component=Packed RBC; location=FR-01-R03; status=Available; expiry=2026-10-15; dependent workflow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REQ-17 supplies the correct data and status to the dependent module; downstream processing observes the expected result without duplicate records.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IT-051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authorization and failure rollback for REQ-17: Maintain complete unit/component ledger.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Integration environment with applicable roles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Attempt the operation with the least-privileged role.</w:t>
              <w:br/>
              <w:t>2. Repeat with the authorised role.</w:t>
              <w:br/>
              <w:t>3. Force the failure condition and inspect the transaction.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 BU-100001; donor DNR-000001; group=O+; component=Packed RBC; location=FR-01-R03; status=Available; expiry=2026-10-15; unauthorized actor and forced dependency failure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Unauthorized access is denied; the authorised path works; a dependency failure leaves the transaction consistent and records the failure.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ST-033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happy path for REQ-17: Maintain complete unit/component ledger.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seeded accounts and reference data.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Navigate to the feature.</w:t>
              <w:br/>
              <w:t>3. Enter the test data.</w:t>
              <w:br/>
              <w:t>4. Submit and verify the resulting screen, notification or report.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 BU-100001; donor DNR-000001; group=O+; component=Packed RBC; location=FR-01-R03; status=Available; expiry=2026-10-15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complete user-visible flow for REQ-17 succeeds and displays the expected status, confirmation, identifier or report output.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ST-034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edge/failure path for REQ-17: Maintain complete unit/component ledger.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failure data and audit access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Enter the edge or failure data.</w:t>
              <w:br/>
              <w:t>3. Submit the operation.</w:t>
              <w:br/>
              <w:t>4. Inspect the response, persisted state and audit trail.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 BU-100001; donor DNR-000001; group=O+; component=Packed RBC; location=FR-01-R03; status=Available; expiry=2026-10-15; edge or failure condition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system handles the edge/failure path safely for REQ-17, gives a usable reason, protects restricted data and leaves no unsafe or inconsistent state.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UT-052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nominal rule for REQ-18: Search and filter inventory securely.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validator/service test fixture; no prior transaction is required.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valid fixture.</w:t>
              <w:br/>
              <w:t>2. Invoke the REQ under test.</w:t>
              <w:br/>
              <w:t>3. Inspect the returned value and state change.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Filters: group=O+, component=Packed RBC, location=FR-01-R03, status=Available, expiry after 2026-09-10; role=Staff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unit under test completes the valid operation for REQ-18; the returned value and stored state satisfy: search and filter inventory securely.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UT-053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boundary or configured edge for REQ-18: Search and filter inventory securely.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configured boundary values and deterministic clock.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boundary fixture.</w:t>
              <w:br/>
              <w:t>2. Invoke the REQ under test.</w:t>
              <w:br/>
              <w:t>3. Compare the result with the configured rule.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Filters: group=O+, component=Packed RBC, location=FR-01-R03, status=Available, expiry after 2026-09-10; role=Staff; boundary case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boundary is handled exactly as specified for REQ-18; no off-by-one, rounding or date error is introduced.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UT-054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invalid input handling for REQ-18: Search and filter inventory securely.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validation and transaction checks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Supply the invalid fixture.</w:t>
              <w:br/>
              <w:t>2. Invoke the REQ under test.</w:t>
              <w:br/>
              <w:t>3. Inspect the error and persistence state.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Filters: group=O+, component=Packed RBC, location=FR-01-R03, status=Available, expiry after 2026-09-10; role=Staff; missing, malformed or disallowed value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invalid input is rejected with a specific reason for REQ-18; no invalid or partial state is committed.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IT-052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persistence and traceability for REQ-18: Search and filter inventory securely.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and database integration environment; authorised test user exists.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Create the prerequisite record.</w:t>
              <w:br/>
              <w:t>2. Execute the REQ workflow through the service/API boundary.</w:t>
              <w:br/>
              <w:t>3. Read related records from the database.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Filters: group=O+, component=Packed RBC, location=FR-01-R03, status=Available, expiry after 2026-09-10; role=Staff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result of REQ-18 is persisted and linked to the correct donor, unit, request, camp, report or configuration record; audit fields are populated.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IT-053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dependent workflow for REQ-18: Search and filter inventory securely.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integration environment with the next dependent feature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Seed prerequisite records.</w:t>
              <w:br/>
              <w:t>2. Execute the requirement under test.</w:t>
              <w:br/>
              <w:t>3. Execute the dependent workflow.</w:t>
              <w:br/>
              <w:t>4. Verify the hand-off.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Filters: group=O+, component=Packed RBC, location=FR-01-R03, status=Available, expiry after 2026-09-10; role=Staff; dependent workflow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REQ-18 supplies the correct data and status to the dependent module; downstream processing observes the expected result without duplicate records.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IT-054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authorization and failure rollback for REQ-18: Search and filter inventory securely.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Integration environment with applicable roles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Attempt the operation with the least-privileged role.</w:t>
              <w:br/>
              <w:t>2. Repeat with the authorised role.</w:t>
              <w:br/>
              <w:t>3. Force the failure condition and inspect the transaction.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Filters: group=O+, component=Packed RBC, location=FR-01-R03, status=Available, expiry after 2026-09-10; role=Staff; unauthorized actor and forced dependency failure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Unauthorized access is denied; the authorised path works; a dependency failure leaves the transaction consistent and records the failure.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ST-035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happy path for REQ-18: Search and filter inventory securely.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seeded accounts and reference data.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Navigate to the feature.</w:t>
              <w:br/>
              <w:t>3. Enter the test data.</w:t>
              <w:br/>
              <w:t>4. Submit and verify the resulting screen, notification or report.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Filters: group=O+, component=Packed RBC, location=FR-01-R03, status=Available, expiry after 2026-09-10; role=Staff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complete user-visible flow for REQ-18 succeeds and displays the expected status, confirmation, identifier or report output.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ST-036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edge/failure path for REQ-18: Search and filter inventory securely.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failure data and audit access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Enter the edge or failure data.</w:t>
              <w:br/>
              <w:t>3. Submit the operation.</w:t>
              <w:br/>
              <w:t>4. Inspect the response, persisted state and audit trail.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Filters: group=O+, component=Packed RBC, location=FR-01-R03, status=Available, expiry after 2026-09-10; role=Staff; edge or failure condition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system handles the edge/failure path safely for REQ-18, gives a usable reason, protects restricted data and leaves no unsafe or inconsistent state.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UT-055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nominal rule for REQ-19: Flag units within near-expiry window.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validator/service test fixture; no prior transaction is required.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valid fixture.</w:t>
              <w:br/>
              <w:t>2. Invoke the REQ under test.</w:t>
              <w:br/>
              <w:t>3. Inspect the returned value and state change.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Expiry dates: today+8 days, today+7 days, today+6 days; near-expiry window=7 days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unit under test completes the valid operation for REQ-19; the returned value and stored state satisfy: flag units within near-expiry window.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UT-056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boundary or configured edge for REQ-19: Flag units within near-expiry window.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configured boundary values and deterministic clock.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boundary fixture.</w:t>
              <w:br/>
              <w:t>2. Invoke the REQ under test.</w:t>
              <w:br/>
              <w:t>3. Compare the result with the configured rule.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Expiry dates: today+8 days, today+7 days, today+6 days; near-expiry window=7 days; boundary case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boundary is handled exactly as specified for REQ-19; no off-by-one, rounding or date error is introduced.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UT-057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invalid input handling for REQ-19: Flag units within near-expiry window.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validation and transaction checks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Supply the invalid fixture.</w:t>
              <w:br/>
              <w:t>2. Invoke the REQ under test.</w:t>
              <w:br/>
              <w:t>3. Inspect the error and persistence state.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Expiry dates: today+8 days, today+7 days, today+6 days; near-expiry window=7 days; missing, malformed or disallowed value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invalid input is rejected with a specific reason for REQ-19; no invalid or partial state is committed.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IT-055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persistence and traceability for REQ-19: Flag units within near-expiry window.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and database integration environment; authorised test user exists.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Create the prerequisite record.</w:t>
              <w:br/>
              <w:t>2. Execute the REQ workflow through the service/API boundary.</w:t>
              <w:br/>
              <w:t>3. Read related records from the database.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Expiry dates: today+8 days, today+7 days, today+6 days; near-expiry window=7 days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result of REQ-19 is persisted and linked to the correct donor, unit, request, camp, report or configuration record; audit fields are populated.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IT-056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dependent workflow for REQ-19: Flag units within near-expiry window.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integration environment with the next dependent feature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Seed prerequisite records.</w:t>
              <w:br/>
              <w:t>2. Execute the requirement under test.</w:t>
              <w:br/>
              <w:t>3. Execute the dependent workflow.</w:t>
              <w:br/>
              <w:t>4. Verify the hand-off.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Expiry dates: today+8 days, today+7 days, today+6 days; near-expiry window=7 days; dependent workflow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REQ-19 supplies the correct data and status to the dependent module; downstream processing observes the expected result without duplicate records.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IT-057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authorization and failure rollback for REQ-19: Flag units within near-expiry window.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Integration environment with applicable roles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Attempt the operation with the least-privileged role.</w:t>
              <w:br/>
              <w:t>2. Repeat with the authorised role.</w:t>
              <w:br/>
              <w:t>3. Force the failure condition and inspect the transaction.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Expiry dates: today+8 days, today+7 days, today+6 days; near-expiry window=7 days; unauthorized actor and forced dependency failure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Unauthorized access is denied; the authorised path works; a dependency failure leaves the transaction consistent and records the failure.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ST-037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happy path for REQ-19: Flag units within near-expiry window.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seeded accounts and reference data.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Navigate to the feature.</w:t>
              <w:br/>
              <w:t>3. Enter the test data.</w:t>
              <w:br/>
              <w:t>4. Submit and verify the resulting screen, notification or report.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Expiry dates: today+8 days, today+7 days, today+6 days; near-expiry window=7 days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complete user-visible flow for REQ-19 succeeds and displays the expected status, confirmation, identifier or report output.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ST-038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edge/failure path for REQ-19: Flag units within near-expiry window.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failure data and audit access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Enter the edge or failure data.</w:t>
              <w:br/>
              <w:t>3. Submit the operation.</w:t>
              <w:br/>
              <w:t>4. Inspect the response, persisted state and audit trail.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Expiry dates: today+8 days, today+7 days, today+6 days; near-expiry window=7 days; edge or failure condition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system handles the edge/failure path safely for REQ-19, gives a usable reason, protects restricted data and leaves no unsafe or inconsistent state.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UT-058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nominal rule for REQ-20: Move expired units out of Available stock.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validator/service test fixture; no prior transaction is required.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valid fixture.</w:t>
              <w:br/>
              <w:t>2. Invoke the REQ under test.</w:t>
              <w:br/>
              <w:t>3. Inspect the returned value and state change.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Available unit expiry=2026-09-09; current date=2026-09-10; allocation attempt for BU-100001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unit under test completes the valid operation for REQ-20; the returned value and stored state satisfy: move expired units out of available stock.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UT-059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boundary or configured edge for REQ-20: Move expired units out of Available stock.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configured boundary values and deterministic clock.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boundary fixture.</w:t>
              <w:br/>
              <w:t>2. Invoke the REQ under test.</w:t>
              <w:br/>
              <w:t>3. Compare the result with the configured rule.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Available unit expiry=2026-09-09; current date=2026-09-10; allocation attempt for BU-100001; boundary case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boundary is handled exactly as specified for REQ-20; no off-by-one, rounding or date error is introduced.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UT-060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invalid input handling for REQ-20: Move expired units out of Available stock.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validation and transaction checks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Supply the invalid fixture.</w:t>
              <w:br/>
              <w:t>2. Invoke the REQ under test.</w:t>
              <w:br/>
              <w:t>3. Inspect the error and persistence state.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Available unit expiry=2026-09-09; current date=2026-09-10; allocation attempt for BU-100001; missing, malformed or disallowed value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invalid input is rejected with a specific reason for REQ-20; no invalid or partial state is committed.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IT-058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persistence and traceability for REQ-20: Move expired units out of Available stock.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and database integration environment; authorised test user exists.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Create the prerequisite record.</w:t>
              <w:br/>
              <w:t>2. Execute the REQ workflow through the service/API boundary.</w:t>
              <w:br/>
              <w:t>3. Read related records from the database.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Available unit expiry=2026-09-09; current date=2026-09-10; allocation attempt for BU-100001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result of REQ-20 is persisted and linked to the correct donor, unit, request, camp, report or configuration record; audit fields are populated.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IT-059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dependent workflow for REQ-20: Move expired units out of Available stock.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integration environment with the next dependent feature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Seed prerequisite records.</w:t>
              <w:br/>
              <w:t>2. Execute the requirement under test.</w:t>
              <w:br/>
              <w:t>3. Execute the dependent workflow.</w:t>
              <w:br/>
              <w:t>4. Verify the hand-off.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Available unit expiry=2026-09-09; current date=2026-09-10; allocation attempt for BU-100001; dependent workflow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REQ-20 supplies the correct data and status to the dependent module; downstream processing observes the expected result without duplicate records.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IT-060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authorization and failure rollback for REQ-20: Move expired units out of Available stock.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Integration environment with applicable roles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Attempt the operation with the least-privileged role.</w:t>
              <w:br/>
              <w:t>2. Repeat with the authorised role.</w:t>
              <w:br/>
              <w:t>3. Force the failure condition and inspect the transaction.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Available unit expiry=2026-09-09; current date=2026-09-10; allocation attempt for BU-100001; unauthorized actor and forced dependency failure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Unauthorized access is denied; the authorised path works; a dependency failure leaves the transaction consistent and records the failure.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ST-039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happy path for REQ-20: Move expired units out of Available stock.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seeded accounts and reference data.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Navigate to the feature.</w:t>
              <w:br/>
              <w:t>3. Enter the test data.</w:t>
              <w:br/>
              <w:t>4. Submit and verify the resulting screen, notification or report.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Available unit expiry=2026-09-09; current date=2026-09-10; allocation attempt for BU-100001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complete user-visible flow for REQ-20 succeeds and displays the expected status, confirmation, identifier or report output.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ST-040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edge/failure path for REQ-20: Move expired units out of Available stock.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failure data and audit access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Enter the edge or failure data.</w:t>
              <w:br/>
              <w:t>3. Submit the operation.</w:t>
              <w:br/>
              <w:t>4. Inspect the response, persisted state and audit trail.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Available unit expiry=2026-09-09; current date=2026-09-10; allocation attempt for BU-100001; edge or failure condition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system handles the edge/failure path safely for REQ-20, gives a usable reason, protects restricted data and leaves no unsafe or inconsistent state.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UT-061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nominal rule for REQ-21: Validate and audit inventory movements.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validator/service test fixture; no prior transaction is required.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valid fixture.</w:t>
              <w:br/>
              <w:t>2. Invoke the REQ under test.</w:t>
              <w:br/>
              <w:t>3. Inspect the returned value and state change.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Movement FR-01-R03 to FR-01-R04; invalid transition Issued to Available; actor=ST-0007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unit under test completes the valid operation for REQ-21; the returned value and stored state satisfy: validate and audit inventory movements.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UT-062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boundary or configured edge for REQ-21: Validate and audit inventory movements.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configured boundary values and deterministic clock.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boundary fixture.</w:t>
              <w:br/>
              <w:t>2. Invoke the REQ under test.</w:t>
              <w:br/>
              <w:t>3. Compare the result with the configured rule.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Movement FR-01-R03 to FR-01-R04; invalid transition Issued to Available; actor=ST-0007; boundary case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boundary is handled exactly as specified for REQ-21; no off-by-one, rounding or date error is introduced.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UT-063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invalid input handling for REQ-21: Validate and audit inventory movements.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validation and transaction checks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Supply the invalid fixture.</w:t>
              <w:br/>
              <w:t>2. Invoke the REQ under test.</w:t>
              <w:br/>
              <w:t>3. Inspect the error and persistence state.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Movement FR-01-R03 to FR-01-R04; invalid transition Issued to Available; actor=ST-0007; missing, malformed or disallowed value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invalid input is rejected with a specific reason for REQ-21; no invalid or partial state is committed.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IT-061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persistence and traceability for REQ-21: Validate and audit inventory movements.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and database integration environment; authorised test user exists.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Create the prerequisite record.</w:t>
              <w:br/>
              <w:t>2. Execute the REQ workflow through the service/API boundary.</w:t>
              <w:br/>
              <w:t>3. Read related records from the database.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Movement FR-01-R03 to FR-01-R04; invalid transition Issued to Available; actor=ST-0007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result of REQ-21 is persisted and linked to the correct donor, unit, request, camp, report or configuration record; audit fields are populated.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IT-062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dependent workflow for REQ-21: Validate and audit inventory movements.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integration environment with the next dependent feature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Seed prerequisite records.</w:t>
              <w:br/>
              <w:t>2. Execute the requirement under test.</w:t>
              <w:br/>
              <w:t>3. Execute the dependent workflow.</w:t>
              <w:br/>
              <w:t>4. Verify the hand-off.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Movement FR-01-R03 to FR-01-R04; invalid transition Issued to Available; actor=ST-0007; dependent workflow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REQ-21 supplies the correct data and status to the dependent module; downstream processing observes the expected result without duplicate records.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IT-063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authorization and failure rollback for REQ-21: Validate and audit inventory movements.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Integration environment with applicable roles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Attempt the operation with the least-privileged role.</w:t>
              <w:br/>
              <w:t>2. Repeat with the authorised role.</w:t>
              <w:br/>
              <w:t>3. Force the failure condition and inspect the transaction.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Movement FR-01-R03 to FR-01-R04; invalid transition Issued to Available; actor=ST-0007; unauthorized actor and forced dependency failure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Unauthorized access is denied; the authorised path works; a dependency failure leaves the transaction consistent and records the failure.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ST-041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happy path for REQ-21: Validate and audit inventory movements.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seeded accounts and reference data.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Navigate to the feature.</w:t>
              <w:br/>
              <w:t>3. Enter the test data.</w:t>
              <w:br/>
              <w:t>4. Submit and verify the resulting screen, notification or report.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Movement FR-01-R03 to FR-01-R04; invalid transition Issued to Available; actor=ST-0007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complete user-visible flow for REQ-21 succeeds and displays the expected status, confirmation, identifier or report output.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ST-042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edge/failure path for REQ-21: Validate and audit inventory movements.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failure data and audit access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Enter the edge or failure data.</w:t>
              <w:br/>
              <w:t>3. Submit the operation.</w:t>
              <w:br/>
              <w:t>4. Inspect the response, persisted state and audit trail.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Movement FR-01-R03 to FR-01-R04; invalid transition Issued to Available; actor=ST-0007; edge or failure condition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system handles the edge/failure path safely for REQ-21, gives a usable reason, protects restricted data and leaves no unsafe or inconsistent state.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UT-064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nominal rule for REQ-22: Define configurable minimum stock threshold.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validator/service test fixture; no prior transaction is required.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valid fixture.</w:t>
              <w:br/>
              <w:t>2. Invoke the REQ under test.</w:t>
              <w:br/>
              <w:t>3. Inspect the returned value and state change.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Group O+ threshold=5; initial Available count=5; administrator changes threshold to 7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unit under test completes the valid operation for REQ-22; the returned value and stored state satisfy: define configurable minimum stock threshold.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UT-065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boundary or configured edge for REQ-22: Define configurable minimum stock threshold.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configured boundary values and deterministic clock.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boundary fixture.</w:t>
              <w:br/>
              <w:t>2. Invoke the REQ under test.</w:t>
              <w:br/>
              <w:t>3. Compare the result with the configured rule.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Group O+ threshold=5; initial Available count=5; administrator changes threshold to 7; boundary case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boundary is handled exactly as specified for REQ-22; no off-by-one, rounding or date error is introduced.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UT-066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invalid input handling for REQ-22: Define configurable minimum stock threshold.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validation and transaction checks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Supply the invalid fixture.</w:t>
              <w:br/>
              <w:t>2. Invoke the REQ under test.</w:t>
              <w:br/>
              <w:t>3. Inspect the error and persistence state.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Group O+ threshold=5; initial Available count=5; administrator changes threshold to 7; missing, malformed or disallowed value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invalid input is rejected with a specific reason for REQ-22; no invalid or partial state is committed.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IT-064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persistence and traceability for REQ-22: Define configurable minimum stock threshold.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and database integration environment; authorised test user exists.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Create the prerequisite record.</w:t>
              <w:br/>
              <w:t>2. Execute the REQ workflow through the service/API boundary.</w:t>
              <w:br/>
              <w:t>3. Read related records from the database.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Group O+ threshold=5; initial Available count=5; administrator changes threshold to 7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result of REQ-22 is persisted and linked to the correct donor, unit, request, camp, report or configuration record; audit fields are populated.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IT-065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dependent workflow for REQ-22: Define configurable minimum stock threshold.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integration environment with the next dependent feature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Seed prerequisite records.</w:t>
              <w:br/>
              <w:t>2. Execute the requirement under test.</w:t>
              <w:br/>
              <w:t>3. Execute the dependent workflow.</w:t>
              <w:br/>
              <w:t>4. Verify the hand-off.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Group O+ threshold=5; initial Available count=5; administrator changes threshold to 7; dependent workflow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REQ-22 supplies the correct data and status to the dependent module; downstream processing observes the expected result without duplicate records.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IT-066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authorization and failure rollback for REQ-22: Define configurable minimum stock threshold.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Integration environment with applicable roles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Attempt the operation with the least-privileged role.</w:t>
              <w:br/>
              <w:t>2. Repeat with the authorised role.</w:t>
              <w:br/>
              <w:t>3. Force the failure condition and inspect the transaction.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Group O+ threshold=5; initial Available count=5; administrator changes threshold to 7; unauthorized actor and forced dependency failure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Unauthorized access is denied; the authorised path works; a dependency failure leaves the transaction consistent and records the failure.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ST-043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happy path for REQ-22: Define configurable minimum stock threshold.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seeded accounts and reference data.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Navigate to the feature.</w:t>
              <w:br/>
              <w:t>3. Enter the test data.</w:t>
              <w:br/>
              <w:t>4. Submit and verify the resulting screen, notification or report.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Group O+ threshold=5; initial Available count=5; administrator changes threshold to 7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complete user-visible flow for REQ-22 succeeds and displays the expected status, confirmation, identifier or report output.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ST-044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edge/failure path for REQ-22: Define configurable minimum stock threshold.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failure data and audit access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Enter the edge or failure data.</w:t>
              <w:br/>
              <w:t>3. Submit the operation.</w:t>
              <w:br/>
              <w:t>4. Inspect the response, persisted state and audit trail.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Group O+ threshold=5; initial Available count=5; administrator changes threshold to 7; edge or failure condition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system handles the edge/failure path safely for REQ-22, gives a usable reason, protects restricted data and leaves no unsafe or inconsistent state.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UT-067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REQ-23 nominal: a single stock-changing transaction correctly recalculates the affected blood group's Available count and threshold state.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inventory-recalculation service; blood group O+ has a configured minimum threshold of 5 units and a starting Available count of 10.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Apply a transaction that adds one Available O+ unit.</w:t>
            </w:r>
          </w:p>
          <w:p>
            <w:r>
              <w:rPr>
                <w:rFonts w:ascii="Times New Roman" w:hAnsi="Times New Roman"/>
                <w:sz w:val="13"/>
              </w:rPr>
              <w:t>2. Invoke the REQ-23 recalculation for O+.</w:t>
            </w:r>
          </w:p>
          <w:p>
            <w:r>
              <w:rPr>
                <w:rFonts w:ascii="Times New Roman" w:hAnsi="Times New Roman"/>
                <w:sz w:val="13"/>
              </w:rPr>
              <w:t>3. Inspect the recalculated count and threshold state.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O+ threshold=5; starting Available count=10; transaction adds 1 unit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Recalculated Available count=11; threshold state correctly reported as not-below-threshold; no shortage-state change is recorded since the group was already above threshold.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UT-068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REQ-23 boundary: the shortage state must flip exactly when the Available count crosses the configured threshold, in both directions.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recalculation service; blood group AB- has a configured minimum threshold of 5 units and a deterministic sequence of transactions.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Apply a transaction moving the Available count from 6 to 5 (at threshold) and recalculate.</w:t>
            </w:r>
          </w:p>
          <w:p>
            <w:r>
              <w:rPr>
                <w:rFonts w:ascii="Times New Roman" w:hAnsi="Times New Roman"/>
                <w:sz w:val="13"/>
              </w:rPr>
              <w:t>2. Apply a transaction moving it from 5 to 4 (below threshold) and recalculate.</w:t>
            </w:r>
          </w:p>
          <w:p>
            <w:r>
              <w:rPr>
                <w:rFonts w:ascii="Times New Roman" w:hAnsi="Times New Roman"/>
                <w:sz w:val="13"/>
              </w:rPr>
              <w:t>3. Apply a transaction moving it from 4 back to 5 (at threshold) and recalculate.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AB- threshold=5; count sequence 6 -&gt; 5 -&gt; 4 -&gt; 5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At count=5 the state is not-below-threshold (inclusive lower bound); at count=4 the state flips to below-threshold; returning to count=5 flips it back to not-below-threshold — no off-by-one in either direction.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UT-069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REQ-23 invalid/concurrency edge: two near-simultaneous transactions on the same blood group must not double-count or use a stale count.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recalculation service configured to simulate two concurrent transactions against the same blood group.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Start two transactions concurrently against O- (one issuing/removing a unit, one collecting/adding a unit).</w:t>
            </w:r>
          </w:p>
          <w:p>
            <w:r>
              <w:rPr>
                <w:rFonts w:ascii="Times New Roman" w:hAnsi="Times New Roman"/>
                <w:sz w:val="13"/>
              </w:rPr>
              <w:t>2. Allow both to attempt the REQ-23 recalculation at nearly the same time.</w:t>
            </w:r>
          </w:p>
          <w:p>
            <w:r>
              <w:rPr>
                <w:rFonts w:ascii="Times New Roman" w:hAnsi="Times New Roman"/>
                <w:sz w:val="13"/>
              </w:rPr>
              <w:t>3. Inspect the final Available count and shortage-state record for correctness.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O- starting count=6; concurrent transactions: -1 (issue) and +1 (collection)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final recalculated count correctly reflects both transactions (net 0 change, count remains 6); no lost update or double-counted state change is recorded; an inconsistent/negative resulting count would be rejected rather than stored.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IT-067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REQ-23 persistence and traceability: a shortage-state change is stored with the triggering transaction and previous/new state.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and database integration environment; blood group B+ starts above its configured threshold.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Execute a transaction through the service/API boundary that drops B+ Available count below its threshold.</w:t>
            </w:r>
          </w:p>
          <w:p>
            <w:r>
              <w:rPr>
                <w:rFonts w:ascii="Times New Roman" w:hAnsi="Times New Roman"/>
                <w:sz w:val="13"/>
              </w:rPr>
              <w:t>2. Read the persisted shortage-state change record from the database.</w:t>
            </w:r>
          </w:p>
          <w:p>
            <w:r>
              <w:rPr>
                <w:rFonts w:ascii="Times New Roman" w:hAnsi="Times New Roman"/>
                <w:sz w:val="13"/>
              </w:rPr>
              <w:t>3. Verify it links back to the triggering transaction.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B+ threshold=5; count drops from 6 to 4 via a hospital issue transaction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 shortage-state change record is persisted with blood group=B+, previous state=not-below, new state=below, timestamp, and a reference to the issuing transaction/request ID.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IT-068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REQ-23 dependent workflow: only a transition into below-threshold state triggers REQ-41's donor appeal, and a group that stays below does not refire it.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integration environment with REQ-41 notification workflow enabled; blood group A- already below its configured threshold from a prior transaction.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Confirm A- is already in below-threshold state from a previous transaction (appeal already sent).</w:t>
            </w:r>
          </w:p>
          <w:p>
            <w:r>
              <w:rPr>
                <w:rFonts w:ascii="Times New Roman" w:hAnsi="Times New Roman"/>
                <w:sz w:val="13"/>
              </w:rPr>
              <w:t>2. Apply a second transaction that further reduces A- Available count while it remains below threshold.</w:t>
            </w:r>
          </w:p>
          <w:p>
            <w:r>
              <w:rPr>
                <w:rFonts w:ascii="Times New Roman" w:hAnsi="Times New Roman"/>
                <w:sz w:val="13"/>
              </w:rPr>
              <w:t>3. Verify whether REQ-41 fires again.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A- threshold=5; count already at 3 (below-threshold, appeal previously sent); second transaction reduces count to 2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REQ-23 records the count change but does not report a new below-threshold *transition* (the group was already below); REQ-41 does not send a duplicate appeal for the same ongoing shortage.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IT-069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REQ-23 authorization and failure rollback: a mid-recalculation failure must not leave the count and shortage-state inconsistent, and recalculation must not be reachable unauthenticated.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Integration environment with the ability to force a failure between the unit-status update and the shortage-state write; authenticated and unauthenticated call paths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Attempt to invoke the recalculation endpoint without authentication.</w:t>
            </w:r>
          </w:p>
          <w:p>
            <w:r>
              <w:rPr>
                <w:rFonts w:ascii="Times New Roman" w:hAnsi="Times New Roman"/>
                <w:sz w:val="13"/>
              </w:rPr>
              <w:t>2. As an authorised system actor, apply a stock-changing transaction and force a failure after the unit status updates but before the shortage-state record is written.</w:t>
            </w:r>
          </w:p>
          <w:p>
            <w:r>
              <w:rPr>
                <w:rFonts w:ascii="Times New Roman" w:hAnsi="Times New Roman"/>
                <w:sz w:val="13"/>
              </w:rPr>
              <w:t>3. Inspect the resulting Available count and shortage-state record after retry/recovery.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Unauthenticated call attempt; authorised transaction with forced failure injected mid-recalculation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unauthenticated call is denied; after the forced failure and recovery, the Available count and shortage-state record are consistent with each other (no lost update, no orphaned state change).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ST-045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REQ-23 end-to-end happy path: staff issuing the last unit that drops a group below threshold sees the dashboard update immediately.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staff account; blood group O+ Available count is one unit above its configured threshold.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staff.</w:t>
            </w:r>
          </w:p>
          <w:p>
            <w:r>
              <w:rPr>
                <w:rFonts w:ascii="Times New Roman" w:hAnsi="Times New Roman"/>
                <w:sz w:val="13"/>
              </w:rPr>
              <w:t>2. Issue the unit that brings O+ down to exactly its threshold minus one.</w:t>
            </w:r>
          </w:p>
          <w:p>
            <w:r>
              <w:rPr>
                <w:rFonts w:ascii="Times New Roman" w:hAnsi="Times New Roman"/>
                <w:sz w:val="13"/>
              </w:rPr>
              <w:t>3. View the staff inventory dashboard for O+.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O+ threshold=5; count drops from 6 to 4 via issue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dashboard immediately shows the updated Available count and a visible below-threshold/shortage indicator for O+ after the issue transaction completes.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ST-046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Blood inventory and stock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REQ-23 end-to-end recovery path: a camp collection that restores a group to threshold clears the shortage indicator without leaving a stale appeal.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blood group O+ currently below its configured threshold with an active shortage indicator/appeal shown.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staff.</w:t>
            </w:r>
          </w:p>
          <w:p>
            <w:r>
              <w:rPr>
                <w:rFonts w:ascii="Times New Roman" w:hAnsi="Times New Roman"/>
                <w:sz w:val="13"/>
              </w:rPr>
              <w:t>2. Record a camp collection (REQ-36) that adds an O+ unit, bringing the count back to the configured threshold.</w:t>
            </w:r>
          </w:p>
          <w:p>
            <w:r>
              <w:rPr>
                <w:rFonts w:ascii="Times New Roman" w:hAnsi="Times New Roman"/>
                <w:sz w:val="13"/>
              </w:rPr>
              <w:t>3. View the staff inventory dashboard and any donor-appeal status for O+.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O+ threshold=5; count restored from 4 to 5 via camp collection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dashboard shows the shortage indicator cleared for O+ and the count updated; no new or duplicate donor appeal is shown as pending for the now-resolved shortage.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UT-070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nominal rule for REQ-24: Create a hospital blood request.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validator/service test fixture; no prior transaction is required.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valid fixture.</w:t>
              <w:br/>
              <w:t>2. Invoke the REQ under test.</w:t>
              <w:br/>
              <w:t>3. Inspect the returned value and state change.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HOSP-001; group=O+; component=Packed RBC; quantity=2; urgency=Emergency; deadline=2026-09-11 12:00; patient ref=PAT-2048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unit under test completes the valid operation for REQ-24; the returned value and stored state satisfy: create a hospital blood request.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UT-071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boundary or configured edge for REQ-24: Create a hospital blood request.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configured boundary values and deterministic clock.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boundary fixture.</w:t>
              <w:br/>
              <w:t>2. Invoke the REQ under test.</w:t>
              <w:br/>
              <w:t>3. Compare the result with the configured rule.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HOSP-001; group=O+; component=Packed RBC; quantity=2; urgency=Emergency; deadline=2026-09-11 12:00; patient ref=PAT-2048; boundary case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boundary is handled exactly as specified for REQ-24; no off-by-one, rounding or date error is introduced.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UT-072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invalid input handling for REQ-24: Create a hospital blood request.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validation and transaction checks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Supply the invalid fixture.</w:t>
              <w:br/>
              <w:t>2. Invoke the REQ under test.</w:t>
              <w:br/>
              <w:t>3. Inspect the error and persistence state.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HOSP-001; group=O+; component=Packed RBC; quantity=2; urgency=Emergency; deadline=2026-09-11 12:00; patient ref=PAT-2048; missing, malformed or disallowed value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invalid input is rejected with a specific reason for REQ-24; no invalid or partial state is committed.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IT-070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persistence and traceability for REQ-24: Create a hospital blood request.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and database integration environment; authorised test user exists.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Create the prerequisite record.</w:t>
              <w:br/>
              <w:t>2. Execute the REQ workflow through the service/API boundary.</w:t>
              <w:br/>
              <w:t>3. Read related records from the database.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HOSP-001; group=O+; component=Packed RBC; quantity=2; urgency=Emergency; deadline=2026-09-11 12:00; patient ref=PAT-2048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result of REQ-24 is persisted and linked to the correct donor, unit, request, camp, report or configuration record; audit fields are populated.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IT-071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dependent workflow for REQ-24: Create a hospital blood request.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integration environment with the next dependent feature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Seed prerequisite records.</w:t>
              <w:br/>
              <w:t>2. Execute the requirement under test.</w:t>
              <w:br/>
              <w:t>3. Execute the dependent workflow.</w:t>
              <w:br/>
              <w:t>4. Verify the hand-off.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HOSP-001; group=O+; component=Packed RBC; quantity=2; urgency=Emergency; deadline=2026-09-11 12:00; patient ref=PAT-2048; dependent workflow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REQ-24 supplies the correct data and status to the dependent module; downstream processing observes the expected result without duplicate records.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IT-072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authorization and failure rollback for REQ-24: Create a hospital blood request.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Integration environment with applicable roles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Attempt the operation with the least-privileged role.</w:t>
              <w:br/>
              <w:t>2. Repeat with the authorised role.</w:t>
              <w:br/>
              <w:t>3. Force the failure condition and inspect the transaction.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HOSP-001; group=O+; component=Packed RBC; quantity=2; urgency=Emergency; deadline=2026-09-11 12:00; patient ref=PAT-2048; unauthorized actor and forced dependency failure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Unauthorized access is denied; the authorised path works; a dependency failure leaves the transaction consistent and records the failure.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ST-047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happy path for REQ-24: Create a hospital blood request.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seeded accounts and reference data.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Navigate to the feature.</w:t>
              <w:br/>
              <w:t>3. Enter the test data.</w:t>
              <w:br/>
              <w:t>4. Submit and verify the resulting screen, notification or report.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HOSP-001; group=O+; component=Packed RBC; quantity=2; urgency=Emergency; deadline=2026-09-11 12:00; patient ref=PAT-2048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complete user-visible flow for REQ-24 succeeds and displays the expected status, confirmation, identifier or report output.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ST-048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edge/failure path for REQ-24: Create a hospital blood request.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failure data and audit access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Enter the edge or failure data.</w:t>
              <w:br/>
              <w:t>3. Submit the operation.</w:t>
              <w:br/>
              <w:t>4. Inspect the response, persisted state and audit trail.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HOSP-001; group=O+; component=Packed RBC; quantity=2; urgency=Emergency; deadline=2026-09-11 12:00; patient ref=PAT-2048; edge or failure condition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system handles the edge/failure path safely for REQ-24, gives a usable reason, protects restricted data and leaves no unsafe or inconsistent state.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UT-073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nominal rule for REQ-25: Reject invalid quantity and past deadline.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validator/service test fixture; no prior transaction is required.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valid fixture.</w:t>
              <w:br/>
              <w:t>2. Invoke the REQ under test.</w:t>
              <w:br/>
              <w:t>3. Inspect the returned value and state change.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Quantity=0, -1, 1.5; required-by=2026-09-09 12:00 and 2026-09-11 12:00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unit under test completes the valid operation for REQ-25; the returned value and stored state satisfy: reject invalid quantity and past deadline.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UT-074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boundary or configured edge for REQ-25: Reject invalid quantity and past deadline.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configured boundary values and deterministic clock.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boundary fixture.</w:t>
              <w:br/>
              <w:t>2. Invoke the REQ under test.</w:t>
              <w:br/>
              <w:t>3. Compare the result with the configured rule.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Quantity=0, -1, 1.5; required-by=2026-09-09 12:00 and 2026-09-11 12:00; boundary case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boundary is handled exactly as specified for REQ-25; no off-by-one, rounding or date error is introduced.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UT-075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invalid input handling for REQ-25: Reject invalid quantity and past deadline.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validation and transaction checks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Supply the invalid fixture.</w:t>
              <w:br/>
              <w:t>2. Invoke the REQ under test.</w:t>
              <w:br/>
              <w:t>3. Inspect the error and persistence state.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Quantity=0, -1, 1.5; required-by=2026-09-09 12:00 and 2026-09-11 12:00; missing, malformed or disallowed value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invalid input is rejected with a specific reason for REQ-25; no invalid or partial state is committed.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IT-073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persistence and traceability for REQ-25: Reject invalid quantity and past deadline.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and database integration environment; authorised test user exists.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Create the prerequisite record.</w:t>
              <w:br/>
              <w:t>2. Execute the REQ workflow through the service/API boundary.</w:t>
              <w:br/>
              <w:t>3. Read related records from the database.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Quantity=0, -1, 1.5; required-by=2026-09-09 12:00 and 2026-09-11 12:00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result of REQ-25 is persisted and linked to the correct donor, unit, request, camp, report or configuration record; audit fields are populated.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IT-074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dependent workflow for REQ-25: Reject invalid quantity and past deadline.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integration environment with the next dependent feature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Seed prerequisite records.</w:t>
              <w:br/>
              <w:t>2. Execute the requirement under test.</w:t>
              <w:br/>
              <w:t>3. Execute the dependent workflow.</w:t>
              <w:br/>
              <w:t>4. Verify the hand-off.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Quantity=0, -1, 1.5; required-by=2026-09-09 12:00 and 2026-09-11 12:00; dependent workflow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REQ-25 supplies the correct data and status to the dependent module; downstream processing observes the expected result without duplicate records.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IT-075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authorization and failure rollback for REQ-25: Reject invalid quantity and past deadline.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Integration environment with applicable roles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Attempt the operation with the least-privileged role.</w:t>
              <w:br/>
              <w:t>2. Repeat with the authorised role.</w:t>
              <w:br/>
              <w:t>3. Force the failure condition and inspect the transaction.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Quantity=0, -1, 1.5; required-by=2026-09-09 12:00 and 2026-09-11 12:00; unauthorized actor and forced dependency failure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Unauthorized access is denied; the authorised path works; a dependency failure leaves the transaction consistent and records the failure.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ST-049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happy path for REQ-25: Reject invalid quantity and past deadline.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seeded accounts and reference data.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Navigate to the feature.</w:t>
              <w:br/>
              <w:t>3. Enter the test data.</w:t>
              <w:br/>
              <w:t>4. Submit and verify the resulting screen, notification or report.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Quantity=0, -1, 1.5; required-by=2026-09-09 12:00 and 2026-09-11 12:00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complete user-visible flow for REQ-25 succeeds and displays the expected status, confirmation, identifier or report output.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ST-050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edge/failure path for REQ-25: Reject invalid quantity and past deadline.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failure data and audit access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Enter the edge or failure data.</w:t>
              <w:br/>
              <w:t>3. Submit the operation.</w:t>
              <w:br/>
              <w:t>4. Inspect the response, persisted state and audit trail.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Quantity=0, -1, 1.5; required-by=2026-09-09 12:00 and 2026-09-11 12:00; edge or failure condition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system handles the edge/failure path safely for REQ-25, gives a usable reason, protects restricted data and leaves no unsafe or inconsistent state.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UT-076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nominal rule for REQ-26: Order queue by urgency and deadline.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validator/service test fixture; no prior transaction is required.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valid fixture.</w:t>
              <w:br/>
              <w:t>2. Invoke the REQ under test.</w:t>
              <w:br/>
              <w:t>3. Inspect the returned value and state change.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Requests: Emergency due 12:00, Urgent due 10:00, Routine due 09:00; same-day queue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unit under test completes the valid operation for REQ-26; the returned value and stored state satisfy: order queue by urgency and deadline.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UT-077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boundary or configured edge for REQ-26: Order queue by urgency and deadline.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configured boundary values and deterministic clock.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boundary fixture.</w:t>
              <w:br/>
              <w:t>2. Invoke the REQ under test.</w:t>
              <w:br/>
              <w:t>3. Compare the result with the configured rule.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Requests: Emergency due 12:00, Urgent due 10:00, Routine due 09:00; same-day queue; boundary case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boundary is handled exactly as specified for REQ-26; no off-by-one, rounding or date error is introduced.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UT-078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invalid input handling for REQ-26: Order queue by urgency and deadline.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validation and transaction checks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Supply the invalid fixture.</w:t>
              <w:br/>
              <w:t>2. Invoke the REQ under test.</w:t>
              <w:br/>
              <w:t>3. Inspect the error and persistence state.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Requests: Emergency due 12:00, Urgent due 10:00, Routine due 09:00; same-day queue; missing, malformed or disallowed value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invalid input is rejected with a specific reason for REQ-26; no invalid or partial state is committed.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IT-076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persistence and traceability for REQ-26: Order queue by urgency and deadline.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and database integration environment; authorised test user exists.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Create the prerequisite record.</w:t>
              <w:br/>
              <w:t>2. Execute the REQ workflow through the service/API boundary.</w:t>
              <w:br/>
              <w:t>3. Read related records from the database.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Requests: Emergency due 12:00, Urgent due 10:00, Routine due 09:00; same-day queue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result of REQ-26 is persisted and linked to the correct donor, unit, request, camp, report or configuration record; audit fields are populated.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IT-077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dependent workflow for REQ-26: Order queue by urgency and deadline.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integration environment with the next dependent feature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Seed prerequisite records.</w:t>
              <w:br/>
              <w:t>2. Execute the requirement under test.</w:t>
              <w:br/>
              <w:t>3. Execute the dependent workflow.</w:t>
              <w:br/>
              <w:t>4. Verify the hand-off.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Requests: Emergency due 12:00, Urgent due 10:00, Routine due 09:00; same-day queue; dependent workflow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REQ-26 supplies the correct data and status to the dependent module; downstream processing observes the expected result without duplicate records.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IT-078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authorization and failure rollback for REQ-26: Order queue by urgency and deadline.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Integration environment with applicable roles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Attempt the operation with the least-privileged role.</w:t>
              <w:br/>
              <w:t>2. Repeat with the authorised role.</w:t>
              <w:br/>
              <w:t>3. Force the failure condition and inspect the transaction.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Requests: Emergency due 12:00, Urgent due 10:00, Routine due 09:00; same-day queue; unauthorized actor and forced dependency failure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Unauthorized access is denied; the authorised path works; a dependency failure leaves the transaction consistent and records the failure.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ST-051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happy path for REQ-26: Order queue by urgency and deadline.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seeded accounts and reference data.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Navigate to the feature.</w:t>
              <w:br/>
              <w:t>3. Enter the test data.</w:t>
              <w:br/>
              <w:t>4. Submit and verify the resulting screen, notification or report.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Requests: Emergency due 12:00, Urgent due 10:00, Routine due 09:00; same-day queue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complete user-visible flow for REQ-26 succeeds and displays the expected status, confirmation, identifier or report output.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ST-052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edge/failure path for REQ-26: Order queue by urgency and deadline.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failure data and audit access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Enter the edge or failure data.</w:t>
              <w:br/>
              <w:t>3. Submit the operation.</w:t>
              <w:br/>
              <w:t>4. Inspect the response, persisted state and audit trail.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Requests: Emergency due 12:00, Urgent due 10:00, Routine due 09:00; same-day queue; edge or failure condition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system handles the edge/failure path safely for REQ-26, gives a usable reason, protects restricted data and leaves no unsafe or inconsistent state.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UT-079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nominal rule for REQ-27: Approve, reject or partially fulfil request.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validator/service test fixture; no prior transaction is required.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valid fixture.</w:t>
              <w:br/>
              <w:t>2. Invoke the REQ under test.</w:t>
              <w:br/>
              <w:t>3. Inspect the returned value and state change.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Pending request REQ00000001; actions=approve, reject(reason=No clinical justification), partial=1 of 2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unit under test completes the valid operation for REQ-27; the returned value and stored state satisfy: approve, reject or partially fulfil request.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UT-080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boundary or configured edge for REQ-27: Approve, reject or partially fulfil request.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configured boundary values and deterministic clock.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boundary fixture.</w:t>
              <w:br/>
              <w:t>2. Invoke the REQ under test.</w:t>
              <w:br/>
              <w:t>3. Compare the result with the configured rule.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Pending request REQ00000001; actions=approve, reject(reason=No clinical justification), partial=1 of 2; boundary case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boundary is handled exactly as specified for REQ-27; no off-by-one, rounding or date error is introduced.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UT-081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invalid input handling for REQ-27: Approve, reject or partially fulfil request.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validation and transaction checks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Supply the invalid fixture.</w:t>
              <w:br/>
              <w:t>2. Invoke the REQ under test.</w:t>
              <w:br/>
              <w:t>3. Inspect the error and persistence state.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Pending request REQ00000001; actions=approve, reject(reason=No clinical justification), partial=1 of 2; missing, malformed or disallowed value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invalid input is rejected with a specific reason for REQ-27; no invalid or partial state is committed.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IT-079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persistence and traceability for REQ-27: Approve, reject or partially fulfil request.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and database integration environment; authorised test user exists.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Create the prerequisite record.</w:t>
              <w:br/>
              <w:t>2. Execute the REQ workflow through the service/API boundary.</w:t>
              <w:br/>
              <w:t>3. Read related records from the database.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Pending request REQ00000001; actions=approve, reject(reason=No clinical justification), partial=1 of 2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result of REQ-27 is persisted and linked to the correct donor, unit, request, camp, report or configuration record; audit fields are populated.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IT-080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dependent workflow for REQ-27: Approve, reject or partially fulfil request.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integration environment with the next dependent feature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Seed prerequisite records.</w:t>
              <w:br/>
              <w:t>2. Execute the requirement under test.</w:t>
              <w:br/>
              <w:t>3. Execute the dependent workflow.</w:t>
              <w:br/>
              <w:t>4. Verify the hand-off.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Pending request REQ00000001; actions=approve, reject(reason=No clinical justification), partial=1 of 2; dependent workflow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REQ-27 supplies the correct data and status to the dependent module; downstream processing observes the expected result without duplicate records.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IT-081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authorization and failure rollback for REQ-27: Approve, reject or partially fulfil request.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Integration environment with applicable roles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Attempt the operation with the least-privileged role.</w:t>
              <w:br/>
              <w:t>2. Repeat with the authorised role.</w:t>
              <w:br/>
              <w:t>3. Force the failure condition and inspect the transaction.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Pending request REQ00000001; actions=approve, reject(reason=No clinical justification), partial=1 of 2; unauthorized actor and forced dependency failure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Unauthorized access is denied; the authorised path works; a dependency failure leaves the transaction consistent and records the failure.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ST-053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happy path for REQ-27: Approve, reject or partially fulfil request.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seeded accounts and reference data.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Navigate to the feature.</w:t>
              <w:br/>
              <w:t>3. Enter the test data.</w:t>
              <w:br/>
              <w:t>4. Submit and verify the resulting screen, notification or report.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Pending request REQ00000001; actions=approve, reject(reason=No clinical justification), partial=1 of 2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complete user-visible flow for REQ-27 succeeds and displays the expected status, confirmation, identifier or report output.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ST-054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edge/failure path for REQ-27: Approve, reject or partially fulfil request.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failure data and audit access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Enter the edge or failure data.</w:t>
              <w:br/>
              <w:t>3. Submit the operation.</w:t>
              <w:br/>
              <w:t>4. Inspect the response, persisted state and audit trail.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Pending request REQ00000001; actions=approve, reject(reason=No clinical justification), partial=1 of 2; edge or failure condition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system handles the edge/failure path safely for REQ-27, gives a usable reason, protects restricted data and leaves no unsafe or inconsistent state.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UT-082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nominal rule for REQ-28: Allocate only matching available units.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validator/service test fixture; no prior transaction is required.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valid fixture.</w:t>
              <w:br/>
              <w:t>2. Invoke the REQ under test.</w:t>
              <w:br/>
              <w:t>3. Inspect the returned value and state change.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Request group=O+, component=Packed RBC; candidates=Available O+ BU-100001, Available A+ BU-100002, Expired O+ BU-100003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unit under test completes the valid operation for REQ-28; the returned value and stored state satisfy: allocate only matching available units.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UT-083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boundary or configured edge for REQ-28: Allocate only matching available units.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configured boundary values and deterministic clock.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boundary fixture.</w:t>
              <w:br/>
              <w:t>2. Invoke the REQ under test.</w:t>
              <w:br/>
              <w:t>3. Compare the result with the configured rule.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Request group=O+, component=Packed RBC; candidates=Available O+ BU-100001, Available A+ BU-100002, Expired O+ BU-100003; boundary case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boundary is handled exactly as specified for REQ-28; no off-by-one, rounding or date error is introduced.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UT-084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invalid input handling for REQ-28: Allocate only matching available units.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validation and transaction checks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Supply the invalid fixture.</w:t>
              <w:br/>
              <w:t>2. Invoke the REQ under test.</w:t>
              <w:br/>
              <w:t>3. Inspect the error and persistence state.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Request group=O+, component=Packed RBC; candidates=Available O+ BU-100001, Available A+ BU-100002, Expired O+ BU-100003; missing, malformed or disallowed value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invalid input is rejected with a specific reason for REQ-28; no invalid or partial state is committed.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IT-082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persistence and traceability for REQ-28: Allocate only matching available units.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and database integration environment; authorised test user exists.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Create the prerequisite record.</w:t>
              <w:br/>
              <w:t>2. Execute the REQ workflow through the service/API boundary.</w:t>
              <w:br/>
              <w:t>3. Read related records from the database.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Request group=O+, component=Packed RBC; candidates=Available O+ BU-100001, Available A+ BU-100002, Expired O+ BU-100003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result of REQ-28 is persisted and linked to the correct donor, unit, request, camp, report or configuration record; audit fields are populated.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IT-083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dependent workflow for REQ-28: Allocate only matching available units.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integration environment with the next dependent feature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Seed prerequisite records.</w:t>
              <w:br/>
              <w:t>2. Execute the requirement under test.</w:t>
              <w:br/>
              <w:t>3. Execute the dependent workflow.</w:t>
              <w:br/>
              <w:t>4. Verify the hand-off.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Request group=O+, component=Packed RBC; candidates=Available O+ BU-100001, Available A+ BU-100002, Expired O+ BU-100003; dependent workflow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REQ-28 supplies the correct data and status to the dependent module; downstream processing observes the expected result without duplicate records.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IT-084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authorization and failure rollback for REQ-28: Allocate only matching available units.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Integration environment with applicable roles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Attempt the operation with the least-privileged role.</w:t>
              <w:br/>
              <w:t>2. Repeat with the authorised role.</w:t>
              <w:br/>
              <w:t>3. Force the failure condition and inspect the transaction.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Request group=O+, component=Packed RBC; candidates=Available O+ BU-100001, Available A+ BU-100002, Expired O+ BU-100003; unauthorized actor and forced dependency failure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Unauthorized access is denied; the authorised path works; a dependency failure leaves the transaction consistent and records the failure.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ST-055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happy path for REQ-28: Allocate only matching available units.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seeded accounts and reference data.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Navigate to the feature.</w:t>
              <w:br/>
              <w:t>3. Enter the test data.</w:t>
              <w:br/>
              <w:t>4. Submit and verify the resulting screen, notification or report.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Request group=O+, component=Packed RBC; candidates=Available O+ BU-100001, Available A+ BU-100002, Expired O+ BU-100003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complete user-visible flow for REQ-28 succeeds and displays the expected status, confirmation, identifier or report output.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ST-056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edge/failure path for REQ-28: Allocate only matching available units.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failure data and audit access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Enter the edge or failure data.</w:t>
              <w:br/>
              <w:t>3. Submit the operation.</w:t>
              <w:br/>
              <w:t>4. Inspect the response, persisted state and audit trail.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Request group=O+, component=Packed RBC; candidates=Available O+ BU-100001, Available A+ BU-100002, Expired O+ BU-100003; edge or failure condition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system handles the edge/failure path safely for REQ-28, gives a usable reason, protects restricted data and leaves no unsafe or inconsistent state.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UT-085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nominal rule for REQ-29: Move allocated unit and record issue.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validator/service test fixture; no prior transaction is required.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valid fixture.</w:t>
              <w:br/>
              <w:t>2. Invoke the REQ under test.</w:t>
              <w:br/>
              <w:t>3. Inspect the returned value and state change.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Request REQ00000001; unit BU-100001; hospital HOSP-001; issuer ST-0007; issue timestamp=2026-09-10 11:00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unit under test completes the valid operation for REQ-29; the returned value and stored state satisfy: move allocated unit and record issue.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UT-086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boundary or configured edge for REQ-29: Move allocated unit and record issue.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configured boundary values and deterministic clock.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boundary fixture.</w:t>
              <w:br/>
              <w:t>2. Invoke the REQ under test.</w:t>
              <w:br/>
              <w:t>3. Compare the result with the configured rule.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Request REQ00000001; unit BU-100001; hospital HOSP-001; issuer ST-0007; issue timestamp=2026-09-10 11:00; boundary case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boundary is handled exactly as specified for REQ-29; no off-by-one, rounding or date error is introduced.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UT-087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invalid input handling for REQ-29: Move allocated unit and record issue.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validation and transaction checks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Supply the invalid fixture.</w:t>
              <w:br/>
              <w:t>2. Invoke the REQ under test.</w:t>
              <w:br/>
              <w:t>3. Inspect the error and persistence state.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Request REQ00000001; unit BU-100001; hospital HOSP-001; issuer ST-0007; issue timestamp=2026-09-10 11:00; missing, malformed or disallowed value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invalid input is rejected with a specific reason for REQ-29; no invalid or partial state is committed.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IT-085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persistence and traceability for REQ-29: Move allocated unit and record issue.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and database integration environment; authorised test user exists.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Create the prerequisite record.</w:t>
              <w:br/>
              <w:t>2. Execute the REQ workflow through the service/API boundary.</w:t>
              <w:br/>
              <w:t>3. Read related records from the database.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Request REQ00000001; unit BU-100001; hospital HOSP-001; issuer ST-0007; issue timestamp=2026-09-10 11:00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result of REQ-29 is persisted and linked to the correct donor, unit, request, camp, report or configuration record; audit fields are populated.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IT-086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dependent workflow for REQ-29: Move allocated unit and record issue.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integration environment with the next dependent feature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Seed prerequisite records.</w:t>
              <w:br/>
              <w:t>2. Execute the requirement under test.</w:t>
              <w:br/>
              <w:t>3. Execute the dependent workflow.</w:t>
              <w:br/>
              <w:t>4. Verify the hand-off.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Request REQ00000001; unit BU-100001; hospital HOSP-001; issuer ST-0007; issue timestamp=2026-09-10 11:00; dependent workflow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REQ-29 supplies the correct data and status to the dependent module; downstream processing observes the expected result without duplicate records.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IT-087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authorization and failure rollback for REQ-29: Move allocated unit and record issue.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Integration environment with applicable roles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Attempt the operation with the least-privileged role.</w:t>
              <w:br/>
              <w:t>2. Repeat with the authorised role.</w:t>
              <w:br/>
              <w:t>3. Force the failure condition and inspect the transaction.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Request REQ00000001; unit BU-100001; hospital HOSP-001; issuer ST-0007; issue timestamp=2026-09-10 11:00; unauthorized actor and forced dependency failure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Unauthorized access is denied; the authorised path works; a dependency failure leaves the transaction consistent and records the failure.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ST-057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happy path for REQ-29: Move allocated unit and record issue.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seeded accounts and reference data.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Navigate to the feature.</w:t>
              <w:br/>
              <w:t>3. Enter the test data.</w:t>
              <w:br/>
              <w:t>4. Submit and verify the resulting screen, notification or report.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Request REQ00000001; unit BU-100001; hospital HOSP-001; issuer ST-0007; issue timestamp=2026-09-10 11:00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complete user-visible flow for REQ-29 succeeds and displays the expected status, confirmation, identifier or report output.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ST-058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edge/failure path for REQ-29: Move allocated unit and record issue.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failure data and audit access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Enter the edge or failure data.</w:t>
              <w:br/>
              <w:t>3. Submit the operation.</w:t>
              <w:br/>
              <w:t>4. Inspect the response, persisted state and audit trail.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Request REQ00000001; unit BU-100001; hospital HOSP-001; issuer ST-0007; issue timestamp=2026-09-10 11:00; edge or failure condition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system handles the edge/failure path safely for REQ-29, gives a usable reason, protects restricted data and leaves no unsafe or inconsistent state.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UT-088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nominal rule for REQ-30: Set fulfilled/partial status and shortfall.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validator/service test fixture; no prior transaction is required.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valid fixture.</w:t>
              <w:br/>
              <w:t>2. Invoke the REQ under test.</w:t>
              <w:br/>
              <w:t>3. Inspect the returned value and state change.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Requested quantity=3; issue 3, then issue 1 of 3; expected statuses Fulfilled and Partially Fulfilled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unit under test completes the valid operation for REQ-30; the returned value and stored state satisfy: set fulfilled/partial status and shortfall.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UT-089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boundary or configured edge for REQ-30: Set fulfilled/partial status and shortfall.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configured boundary values and deterministic clock.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boundary fixture.</w:t>
              <w:br/>
              <w:t>2. Invoke the REQ under test.</w:t>
              <w:br/>
              <w:t>3. Compare the result with the configured rule.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Requested quantity=3; issue 3, then issue 1 of 3; expected statuses Fulfilled and Partially Fulfilled; boundary case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boundary is handled exactly as specified for REQ-30; no off-by-one, rounding or date error is introduced.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UT-090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invalid input handling for REQ-30: Set fulfilled/partial status and shortfall.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validation and transaction checks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Supply the invalid fixture.</w:t>
              <w:br/>
              <w:t>2. Invoke the REQ under test.</w:t>
              <w:br/>
              <w:t>3. Inspect the error and persistence state.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Requested quantity=3; issue 3, then issue 1 of 3; expected statuses Fulfilled and Partially Fulfilled; missing, malformed or disallowed value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invalid input is rejected with a specific reason for REQ-30; no invalid or partial state is committed.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IT-088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persistence and traceability for REQ-30: Set fulfilled/partial status and shortfall.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and database integration environment; authorised test user exists.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Create the prerequisite record.</w:t>
              <w:br/>
              <w:t>2. Execute the REQ workflow through the service/API boundary.</w:t>
              <w:br/>
              <w:t>3. Read related records from the database.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Requested quantity=3; issue 3, then issue 1 of 3; expected statuses Fulfilled and Partially Fulfilled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result of REQ-30 is persisted and linked to the correct donor, unit, request, camp, report or configuration record; audit fields are populated.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IT-089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dependent workflow for REQ-30: Set fulfilled/partial status and shortfall.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integration environment with the next dependent feature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Seed prerequisite records.</w:t>
              <w:br/>
              <w:t>2. Execute the requirement under test.</w:t>
              <w:br/>
              <w:t>3. Execute the dependent workflow.</w:t>
              <w:br/>
              <w:t>4. Verify the hand-off.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Requested quantity=3; issue 3, then issue 1 of 3; expected statuses Fulfilled and Partially Fulfilled; dependent workflow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REQ-30 supplies the correct data and status to the dependent module; downstream processing observes the expected result without duplicate records.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IT-090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authorization and failure rollback for REQ-30: Set fulfilled/partial status and shortfall.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Integration environment with applicable roles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Attempt the operation with the least-privileged role.</w:t>
              <w:br/>
              <w:t>2. Repeat with the authorised role.</w:t>
              <w:br/>
              <w:t>3. Force the failure condition and inspect the transaction.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Requested quantity=3; issue 3, then issue 1 of 3; expected statuses Fulfilled and Partially Fulfilled; unauthorized actor and forced dependency failure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Unauthorized access is denied; the authorised path works; a dependency failure leaves the transaction consistent and records the failure.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ST-059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happy path for REQ-30: Set fulfilled/partial status and shortfall.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seeded accounts and reference data.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Navigate to the feature.</w:t>
              <w:br/>
              <w:t>3. Enter the test data.</w:t>
              <w:br/>
              <w:t>4. Submit and verify the resulting screen, notification or report.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Requested quantity=3; issue 3, then issue 1 of 3; expected statuses Fulfilled and Partially Fulfilled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complete user-visible flow for REQ-30 succeeds and displays the expected status, confirmation, identifier or report output.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ST-060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edge/failure path for REQ-30: Set fulfilled/partial status and shortfall.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failure data and audit access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Enter the edge or failure data.</w:t>
              <w:br/>
              <w:t>3. Submit the operation.</w:t>
              <w:br/>
              <w:t>4. Inspect the response, persisted state and audit trail.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Requested quantity=3; issue 3, then issue 1 of 3; expected statuses Fulfilled and Partially Fulfilled; edge or failure condition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system handles the edge/failure path safely for REQ-30, gives a usable reason, protects restricted data and leaves no unsafe or inconsistent state.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UT-091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nominal rule for REQ-31: Cancel request and release reservations.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validator/service test fixture; no prior transaction is required.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valid fixture.</w:t>
              <w:br/>
              <w:t>2. Invoke the REQ under test.</w:t>
              <w:br/>
              <w:t>3. Inspect the returned value and state change.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Pending request with no issue; Approved request with Reserved unit; Issued request cancellation attempt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unit under test completes the valid operation for REQ-31; the returned value and stored state satisfy: cancel request and release reservations.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UT-092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boundary or configured edge for REQ-31: Cancel request and release reservations.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configured boundary values and deterministic clock.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boundary fixture.</w:t>
              <w:br/>
              <w:t>2. Invoke the REQ under test.</w:t>
              <w:br/>
              <w:t>3. Compare the result with the configured rule.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Pending request with no issue; Approved request with Reserved unit; Issued request cancellation attempt; boundary case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boundary is handled exactly as specified for REQ-31; no off-by-one, rounding or date error is introduced.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UT-093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invalid input handling for REQ-31: Cancel request and release reservations.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validation and transaction checks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Supply the invalid fixture.</w:t>
              <w:br/>
              <w:t>2. Invoke the REQ under test.</w:t>
              <w:br/>
              <w:t>3. Inspect the error and persistence state.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Pending request with no issue; Approved request with Reserved unit; Issued request cancellation attempt; missing, malformed or disallowed value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invalid input is rejected with a specific reason for REQ-31; no invalid or partial state is committed.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IT-091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persistence and traceability for REQ-31: Cancel request and release reservations.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and database integration environment; authorised test user exists.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Create the prerequisite record.</w:t>
              <w:br/>
              <w:t>2. Execute the REQ workflow through the service/API boundary.</w:t>
              <w:br/>
              <w:t>3. Read related records from the database.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Pending request with no issue; Approved request with Reserved unit; Issued request cancellation attempt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result of REQ-31 is persisted and linked to the correct donor, unit, request, camp, report or configuration record; audit fields are populated.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IT-092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dependent workflow for REQ-31: Cancel request and release reservations.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integration environment with the next dependent feature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Seed prerequisite records.</w:t>
              <w:br/>
              <w:t>2. Execute the requirement under test.</w:t>
              <w:br/>
              <w:t>3. Execute the dependent workflow.</w:t>
              <w:br/>
              <w:t>4. Verify the hand-off.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Pending request with no issue; Approved request with Reserved unit; Issued request cancellation attempt; dependent workflow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REQ-31 supplies the correct data and status to the dependent module; downstream processing observes the expected result without duplicate records.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IT-093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authorization and failure rollback for REQ-31: Cancel request and release reservations.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Integration environment with applicable roles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Attempt the operation with the least-privileged role.</w:t>
              <w:br/>
              <w:t>2. Repeat with the authorised role.</w:t>
              <w:br/>
              <w:t>3. Force the failure condition and inspect the transaction.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Pending request with no issue; Approved request with Reserved unit; Issued request cancellation attempt; unauthorized actor and forced dependency failure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Unauthorized access is denied; the authorised path works; a dependency failure leaves the transaction consistent and records the failure.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ST-061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happy path for REQ-31: Cancel request and release reservations.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seeded accounts and reference data.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Navigate to the feature.</w:t>
              <w:br/>
              <w:t>3. Enter the test data.</w:t>
              <w:br/>
              <w:t>4. Submit and verify the resulting screen, notification or report.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Pending request with no issue; Approved request with Reserved unit; Issued request cancellation attempt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complete user-visible flow for REQ-31 succeeds and displays the expected status, confirmation, identifier or report output.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ST-062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Hospital blood request and issue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edge/failure path for REQ-31: Cancel request and release reservations.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failure data and audit access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Enter the edge or failure data.</w:t>
              <w:br/>
              <w:t>3. Submit the operation.</w:t>
              <w:br/>
              <w:t>4. Inspect the response, persisted state and audit trail.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Pending request with no issue; Approved request with Reserved unit; Issued request cancellation attempt; edge or failure condition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system handles the edge/failure path safely for REQ-31, gives a usable reason, protects restricted data and leaves no unsafe or inconsistent state.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UT-094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nominal rule for REQ-32: Create donation camp.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validator/service test fixture; no prior transaction is required.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valid fixture.</w:t>
              <w:br/>
              <w:t>2. Invoke the REQ under test.</w:t>
              <w:br/>
              <w:t>3. Inspect the returned value and state change.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Camp CAMP-0001; name=PESU Blood Drive; venue=Ring Road; date=2026-09-20; 09:00-16:00; target=50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unit under test completes the valid operation for REQ-32; the returned value and stored state satisfy: create donation camp.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UT-095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boundary or configured edge for REQ-32: Create donation camp.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configured boundary values and deterministic clock.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boundary fixture.</w:t>
              <w:br/>
              <w:t>2. Invoke the REQ under test.</w:t>
              <w:br/>
              <w:t>3. Compare the result with the configured rule.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Camp CAMP-0001; name=PESU Blood Drive; venue=Ring Road; date=2026-09-20; 09:00-16:00; target=50; boundary case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boundary is handled exactly as specified for REQ-32; no off-by-one, rounding or date error is introduced.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UT-096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invalid input handling for REQ-32: Create donation camp.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validation and transaction checks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Supply the invalid fixture.</w:t>
              <w:br/>
              <w:t>2. Invoke the REQ under test.</w:t>
              <w:br/>
              <w:t>3. Inspect the error and persistence state.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Camp CAMP-0001; name=PESU Blood Drive; venue=Ring Road; date=2026-09-20; 09:00-16:00; target=50; missing, malformed or disallowed value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invalid input is rejected with a specific reason for REQ-32; no invalid or partial state is committed.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IT-094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persistence and traceability for REQ-32: Create donation camp.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and database integration environment; authorised test user exists.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Create the prerequisite record.</w:t>
              <w:br/>
              <w:t>2. Execute the REQ workflow through the service/API boundary.</w:t>
              <w:br/>
              <w:t>3. Read related records from the database.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Camp CAMP-0001; name=PESU Blood Drive; venue=Ring Road; date=2026-09-20; 09:00-16:00; target=50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result of REQ-32 is persisted and linked to the correct donor, unit, request, camp, report or configuration record; audit fields are populated.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IT-095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dependent workflow for REQ-32: Create donation camp.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integration environment with the next dependent feature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Seed prerequisite records.</w:t>
              <w:br/>
              <w:t>2. Execute the requirement under test.</w:t>
              <w:br/>
              <w:t>3. Execute the dependent workflow.</w:t>
              <w:br/>
              <w:t>4. Verify the hand-off.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Camp CAMP-0001; name=PESU Blood Drive; venue=Ring Road; date=2026-09-20; 09:00-16:00; target=50; dependent workflow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REQ-32 supplies the correct data and status to the dependent module; downstream processing observes the expected result without duplicate records.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IT-096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authorization and failure rollback for REQ-32: Create donation camp.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Integration environment with applicable roles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Attempt the operation with the least-privileged role.</w:t>
              <w:br/>
              <w:t>2. Repeat with the authorised role.</w:t>
              <w:br/>
              <w:t>3. Force the failure condition and inspect the transaction.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Camp CAMP-0001; name=PESU Blood Drive; venue=Ring Road; date=2026-09-20; 09:00-16:00; target=50; unauthorized actor and forced dependency failure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Unauthorized access is denied; the authorised path works; a dependency failure leaves the transaction consistent and records the failure.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ST-063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happy path for REQ-32: Create donation camp.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seeded accounts and reference data.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Navigate to the feature.</w:t>
              <w:br/>
              <w:t>3. Enter the test data.</w:t>
              <w:br/>
              <w:t>4. Submit and verify the resulting screen, notification or report.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Camp CAMP-0001; name=PESU Blood Drive; venue=Ring Road; date=2026-09-20; 09:00-16:00; target=50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complete user-visible flow for REQ-32 succeeds and displays the expected status, confirmation, identifier or report output.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ST-064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edge/failure path for REQ-32: Create donation camp.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failure data and audit access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Enter the edge or failure data.</w:t>
              <w:br/>
              <w:t>3. Submit the operation.</w:t>
              <w:br/>
              <w:t>4. Inspect the response, persisted state and audit trail.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Camp CAMP-0001; name=PESU Blood Drive; venue=Ring Road; date=2026-09-20; 09:00-16:00; target=50; edge or failure condition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system handles the edge/failure path safely for REQ-32, gives a usable reason, protects restricted data and leaves no unsafe or inconsistent state.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UT-097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nominal rule for REQ-33: Validate camp date and time.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validator/service test fixture; no prior transaction is required.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valid fixture.</w:t>
              <w:br/>
              <w:t>2. Invoke the REQ under test.</w:t>
              <w:br/>
              <w:t>3. Inspect the returned value and state change.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Camp date=2026-09-09 and 2026-09-20; start=16:00, end=16:00 and end=15:59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unit under test completes the valid operation for REQ-33; the returned value and stored state satisfy: validate camp date and time.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UT-098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boundary or configured edge for REQ-33: Validate camp date and time.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configured boundary values and deterministic clock.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boundary fixture.</w:t>
              <w:br/>
              <w:t>2. Invoke the REQ under test.</w:t>
              <w:br/>
              <w:t>3. Compare the result with the configured rule.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Camp date=2026-09-09 and 2026-09-20; start=16:00, end=16:00 and end=15:59; boundary case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boundary is handled exactly as specified for REQ-33; no off-by-one, rounding or date error is introduced.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UT-099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invalid input handling for REQ-33: Validate camp date and time.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validation and transaction checks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Supply the invalid fixture.</w:t>
              <w:br/>
              <w:t>2. Invoke the REQ under test.</w:t>
              <w:br/>
              <w:t>3. Inspect the error and persistence state.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Camp date=2026-09-09 and 2026-09-20; start=16:00, end=16:00 and end=15:59; missing, malformed or disallowed value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invalid input is rejected with a specific reason for REQ-33; no invalid or partial state is committed.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IT-097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persistence and traceability for REQ-33: Validate camp date and time.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and database integration environment; authorised test user exists.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Create the prerequisite record.</w:t>
              <w:br/>
              <w:t>2. Execute the REQ workflow through the service/API boundary.</w:t>
              <w:br/>
              <w:t>3. Read related records from the database.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Camp date=2026-09-09 and 2026-09-20; start=16:00, end=16:00 and end=15:59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result of REQ-33 is persisted and linked to the correct donor, unit, request, camp, report or configuration record; audit fields are populated.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IT-098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dependent workflow for REQ-33: Validate camp date and time.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integration environment with the next dependent feature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Seed prerequisite records.</w:t>
              <w:br/>
              <w:t>2. Execute the requirement under test.</w:t>
              <w:br/>
              <w:t>3. Execute the dependent workflow.</w:t>
              <w:br/>
              <w:t>4. Verify the hand-off.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Camp date=2026-09-09 and 2026-09-20; start=16:00, end=16:00 and end=15:59; dependent workflow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REQ-33 supplies the correct data and status to the dependent module; downstream processing observes the expected result without duplicate records.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IT-099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authorization and failure rollback for REQ-33: Validate camp date and time.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Integration environment with applicable roles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Attempt the operation with the least-privileged role.</w:t>
              <w:br/>
              <w:t>2. Repeat with the authorised role.</w:t>
              <w:br/>
              <w:t>3. Force the failure condition and inspect the transaction.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Camp date=2026-09-09 and 2026-09-20; start=16:00, end=16:00 and end=15:59; unauthorized actor and forced dependency failure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Unauthorized access is denied; the authorised path works; a dependency failure leaves the transaction consistent and records the failure.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ST-065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happy path for REQ-33: Validate camp date and time.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seeded accounts and reference data.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Navigate to the feature.</w:t>
              <w:br/>
              <w:t>3. Enter the test data.</w:t>
              <w:br/>
              <w:t>4. Submit and verify the resulting screen, notification or report.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Camp date=2026-09-09 and 2026-09-20; start=16:00, end=16:00 and end=15:59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complete user-visible flow for REQ-33 succeeds and displays the expected status, confirmation, identifier or report output.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ST-066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edge/failure path for REQ-33: Validate camp date and time.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failure data and audit access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Enter the edge or failure data.</w:t>
              <w:br/>
              <w:t>3. Submit the operation.</w:t>
              <w:br/>
              <w:t>4. Inspect the response, persisted state and audit trail.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Camp date=2026-09-09 and 2026-09-20; start=16:00, end=16:00 and end=15:59; edge or failure condition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system handles the edge/failure path safely for REQ-33, gives a usable reason, protects restricted data and leaves no unsafe or inconsistent state.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UT-100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nominal rule for REQ-34: Publish camps and enrol donor.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validator/service test fixture; no prior transaction is required.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valid fixture.</w:t>
              <w:br/>
              <w:t>2. Invoke the REQ under test.</w:t>
              <w:br/>
              <w:t>3. Inspect the returned value and state change.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Scheduled camps CAMP-0001 on 2026-09-20 and CAMP-0002 on 2026-09-15; donor DNR-000001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unit under test completes the valid operation for REQ-34; the returned value and stored state satisfy: publish camps and enrol donor.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UT-101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boundary or configured edge for REQ-34: Publish camps and enrol donor.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configured boundary values and deterministic clock.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boundary fixture.</w:t>
              <w:br/>
              <w:t>2. Invoke the REQ under test.</w:t>
              <w:br/>
              <w:t>3. Compare the result with the configured rule.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Scheduled camps CAMP-0001 on 2026-09-20 and CAMP-0002 on 2026-09-15; donor DNR-000001; boundary case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boundary is handled exactly as specified for REQ-34; no off-by-one, rounding or date error is introduced.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UT-102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invalid input handling for REQ-34: Publish camps and enrol donor.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validation and transaction checks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Supply the invalid fixture.</w:t>
              <w:br/>
              <w:t>2. Invoke the REQ under test.</w:t>
              <w:br/>
              <w:t>3. Inspect the error and persistence state.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Scheduled camps CAMP-0001 on 2026-09-20 and CAMP-0002 on 2026-09-15; donor DNR-000001; missing, malformed or disallowed value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invalid input is rejected with a specific reason for REQ-34; no invalid or partial state is committed.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IT-100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persistence and traceability for REQ-34: Publish camps and enrol donor.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and database integration environment; authorised test user exists.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Create the prerequisite record.</w:t>
              <w:br/>
              <w:t>2. Execute the REQ workflow through the service/API boundary.</w:t>
              <w:br/>
              <w:t>3. Read related records from the database.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Scheduled camps CAMP-0001 on 2026-09-20 and CAMP-0002 on 2026-09-15; donor DNR-000001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result of REQ-34 is persisted and linked to the correct donor, unit, request, camp, report or configuration record; audit fields are populated.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IT-101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dependent workflow for REQ-34: Publish camps and enrol donor.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integration environment with the next dependent feature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Seed prerequisite records.</w:t>
              <w:br/>
              <w:t>2. Execute the requirement under test.</w:t>
              <w:br/>
              <w:t>3. Execute the dependent workflow.</w:t>
              <w:br/>
              <w:t>4. Verify the hand-off.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Scheduled camps CAMP-0001 on 2026-09-20 and CAMP-0002 on 2026-09-15; donor DNR-000001; dependent workflow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REQ-34 supplies the correct data and status to the dependent module; downstream processing observes the expected result without duplicate records.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IT-102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authorization and failure rollback for REQ-34: Publish camps and enrol donor.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Integration environment with applicable roles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Attempt the operation with the least-privileged role.</w:t>
              <w:br/>
              <w:t>2. Repeat with the authorised role.</w:t>
              <w:br/>
              <w:t>3. Force the failure condition and inspect the transaction.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Scheduled camps CAMP-0001 on 2026-09-20 and CAMP-0002 on 2026-09-15; donor DNR-000001; unauthorized actor and forced dependency failure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Unauthorized access is denied; the authorised path works; a dependency failure leaves the transaction consistent and records the failure.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ST-067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happy path for REQ-34: Publish camps and enrol donor.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seeded accounts and reference data.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Navigate to the feature.</w:t>
              <w:br/>
              <w:t>3. Enter the test data.</w:t>
              <w:br/>
              <w:t>4. Submit and verify the resulting screen, notification or report.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Scheduled camps CAMP-0001 on 2026-09-20 and CAMP-0002 on 2026-09-15; donor DNR-000001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complete user-visible flow for REQ-34 succeeds and displays the expected status, confirmation, identifier or report output.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ST-068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edge/failure path for REQ-34: Publish camps and enrol donor.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failure data and audit access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Enter the edge or failure data.</w:t>
              <w:br/>
              <w:t>3. Submit the operation.</w:t>
              <w:br/>
              <w:t>4. Inspect the response, persisted state and audit trail.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Scheduled camps CAMP-0001 on 2026-09-20 and CAMP-0002 on 2026-09-15; donor DNR-000001; edge or failure condition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system handles the edge/failure path safely for REQ-34, gives a usable reason, protects restricted data and leaves no unsafe or inconsistent state.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UT-103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nominal rule for REQ-35: Refuse ineligible camp enrolment.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validator/service test fixture; no prior transaction is required.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valid fixture.</w:t>
              <w:br/>
              <w:t>2. Invoke the REQ under test.</w:t>
              <w:br/>
              <w:t>3. Inspect the returned value and state change.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next eligible date=2026-09-25; camp date=2026-09-20; eligible comparison donor date=2026-09-19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unit under test completes the valid operation for REQ-35; the returned value and stored state satisfy: refuse ineligible camp enrolment.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UT-104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boundary or configured edge for REQ-35: Refuse ineligible camp enrolment.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configured boundary values and deterministic clock.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boundary fixture.</w:t>
              <w:br/>
              <w:t>2. Invoke the REQ under test.</w:t>
              <w:br/>
              <w:t>3. Compare the result with the configured rule.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next eligible date=2026-09-25; camp date=2026-09-20; eligible comparison donor date=2026-09-19; boundary case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boundary is handled exactly as specified for REQ-35; no off-by-one, rounding or date error is introduced.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UT-105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invalid input handling for REQ-35: Refuse ineligible camp enrolment.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validation and transaction checks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Supply the invalid fixture.</w:t>
              <w:br/>
              <w:t>2. Invoke the REQ under test.</w:t>
              <w:br/>
              <w:t>3. Inspect the error and persistence state.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next eligible date=2026-09-25; camp date=2026-09-20; eligible comparison donor date=2026-09-19; missing, malformed or disallowed value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invalid input is rejected with a specific reason for REQ-35; no invalid or partial state is committed.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IT-103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persistence and traceability for REQ-35: Refuse ineligible camp enrolment.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and database integration environment; authorised test user exists.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Create the prerequisite record.</w:t>
              <w:br/>
              <w:t>2. Execute the REQ workflow through the service/API boundary.</w:t>
              <w:br/>
              <w:t>3. Read related records from the database.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next eligible date=2026-09-25; camp date=2026-09-20; eligible comparison donor date=2026-09-19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result of REQ-35 is persisted and linked to the correct donor, unit, request, camp, report or configuration record; audit fields are populated.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IT-104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dependent workflow for REQ-35: Refuse ineligible camp enrolment.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integration environment with the next dependent feature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Seed prerequisite records.</w:t>
              <w:br/>
              <w:t>2. Execute the requirement under test.</w:t>
              <w:br/>
              <w:t>3. Execute the dependent workflow.</w:t>
              <w:br/>
              <w:t>4. Verify the hand-off.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next eligible date=2026-09-25; camp date=2026-09-20; eligible comparison donor date=2026-09-19; dependent workflow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REQ-35 supplies the correct data and status to the dependent module; downstream processing observes the expected result without duplicate records.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IT-105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authorization and failure rollback for REQ-35: Refuse ineligible camp enrolment.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Integration environment with applicable roles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Attempt the operation with the least-privileged role.</w:t>
              <w:br/>
              <w:t>2. Repeat with the authorised role.</w:t>
              <w:br/>
              <w:t>3. Force the failure condition and inspect the transaction.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next eligible date=2026-09-25; camp date=2026-09-20; eligible comparison donor date=2026-09-19; unauthorized actor and forced dependency failure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Unauthorized access is denied; the authorised path works; a dependency failure leaves the transaction consistent and records the failure.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ST-069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happy path for REQ-35: Refuse ineligible camp enrolment.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seeded accounts and reference data.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Navigate to the feature.</w:t>
              <w:br/>
              <w:t>3. Enter the test data.</w:t>
              <w:br/>
              <w:t>4. Submit and verify the resulting screen, notification or report.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next eligible date=2026-09-25; camp date=2026-09-20; eligible comparison donor date=2026-09-19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complete user-visible flow for REQ-35 succeeds and displays the expected status, confirmation, identifier or report output.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ST-070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edge/failure path for REQ-35: Refuse ineligible camp enrolment.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failure data and audit access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Enter the edge or failure data.</w:t>
              <w:br/>
              <w:t>3. Submit the operation.</w:t>
              <w:br/>
              <w:t>4. Inspect the response, persisted state and audit trail.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next eligible date=2026-09-25; camp date=2026-09-20; eligible comparison donor date=2026-09-19; edge or failure condition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system handles the edge/failure path safely for REQ-35, gives a usable reason, protects restricted data and leaves no unsafe or inconsistent state.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UT-106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nominal rule for REQ-36: Trace camp collection site on units.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validator/service test fixture; no prior transaction is required.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valid fixture.</w:t>
              <w:br/>
              <w:t>2. Invoke the REQ under test.</w:t>
              <w:br/>
              <w:t>3. Inspect the returned value and state change.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Camp CAMP-0001; collection event DE-000001; produced unit BU-100001; site field must be CAMP-0001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unit under test completes the valid operation for REQ-36; the returned value and stored state satisfy: trace camp collection site on units.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UT-107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boundary or configured edge for REQ-36: Trace camp collection site on units.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configured boundary values and deterministic clock.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boundary fixture.</w:t>
              <w:br/>
              <w:t>2. Invoke the REQ under test.</w:t>
              <w:br/>
              <w:t>3. Compare the result with the configured rule.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Camp CAMP-0001; collection event DE-000001; produced unit BU-100001; site field must be CAMP-0001; boundary case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boundary is handled exactly as specified for REQ-36; no off-by-one, rounding or date error is introduced.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UT-108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invalid input handling for REQ-36: Trace camp collection site on units.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validation and transaction checks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Supply the invalid fixture.</w:t>
              <w:br/>
              <w:t>2. Invoke the REQ under test.</w:t>
              <w:br/>
              <w:t>3. Inspect the error and persistence state.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Camp CAMP-0001; collection event DE-000001; produced unit BU-100001; site field must be CAMP-0001; missing, malformed or disallowed value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invalid input is rejected with a specific reason for REQ-36; no invalid or partial state is committed.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IT-106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persistence and traceability for REQ-36: Trace camp collection site on units.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and database integration environment; authorised test user exists.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Create the prerequisite record.</w:t>
              <w:br/>
              <w:t>2. Execute the REQ workflow through the service/API boundary.</w:t>
              <w:br/>
              <w:t>3. Read related records from the database.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Camp CAMP-0001; collection event DE-000001; produced unit BU-100001; site field must be CAMP-0001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result of REQ-36 is persisted and linked to the correct donor, unit, request, camp, report or configuration record; audit fields are populated.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IT-107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dependent workflow for REQ-36: Trace camp collection site on units.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integration environment with the next dependent feature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Seed prerequisite records.</w:t>
              <w:br/>
              <w:t>2. Execute the requirement under test.</w:t>
              <w:br/>
              <w:t>3. Execute the dependent workflow.</w:t>
              <w:br/>
              <w:t>4. Verify the hand-off.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Camp CAMP-0001; collection event DE-000001; produced unit BU-100001; site field must be CAMP-0001; dependent workflow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REQ-36 supplies the correct data and status to the dependent module; downstream processing observes the expected result without duplicate records.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IT-108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authorization and failure rollback for REQ-36: Trace camp collection site on units.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Integration environment with applicable roles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Attempt the operation with the least-privileged role.</w:t>
              <w:br/>
              <w:t>2. Repeat with the authorised role.</w:t>
              <w:br/>
              <w:t>3. Force the failure condition and inspect the transaction.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Camp CAMP-0001; collection event DE-000001; produced unit BU-100001; site field must be CAMP-0001; unauthorized actor and forced dependency failure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Unauthorized access is denied; the authorised path works; a dependency failure leaves the transaction consistent and records the failure.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ST-071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happy path for REQ-36: Trace camp collection site on units.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seeded accounts and reference data.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Navigate to the feature.</w:t>
              <w:br/>
              <w:t>3. Enter the test data.</w:t>
              <w:br/>
              <w:t>4. Submit and verify the resulting screen, notification or report.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Camp CAMP-0001; collection event DE-000001; produced unit BU-100001; site field must be CAMP-0001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complete user-visible flow for REQ-36 succeeds and displays the expected status, confirmation, identifier or report output.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ST-072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edge/failure path for REQ-36: Trace camp collection site on units.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failure data and audit access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Enter the edge or failure data.</w:t>
              <w:br/>
              <w:t>3. Submit the operation.</w:t>
              <w:br/>
              <w:t>4. Inspect the response, persisted state and audit trail.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Camp CAMP-0001; collection event DE-000001; produced unit BU-100001; site field must be CAMP-0001; edge or failure condition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system handles the edge/failure path safely for REQ-36, gives a usable reason, protects restricted data and leaves no unsafe or inconsistent state.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UT-109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nominal rule for REQ-37: Close camp and prevent later collection.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validator/service test fixture; no prior transaction is required.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valid fixture.</w:t>
              <w:br/>
              <w:t>2. Invoke the REQ under test.</w:t>
              <w:br/>
              <w:t>3. Inspect the returned value and state change.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Camp CAMP-0001 status=Scheduled then Completed; target=50; collected=47; post-close collection attempt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unit under test completes the valid operation for REQ-37; the returned value and stored state satisfy: close camp and prevent later collection.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UT-110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boundary or configured edge for REQ-37: Close camp and prevent later collection.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configured boundary values and deterministic clock.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boundary fixture.</w:t>
              <w:br/>
              <w:t>2. Invoke the REQ under test.</w:t>
              <w:br/>
              <w:t>3. Compare the result with the configured rule.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Camp CAMP-0001 status=Scheduled then Completed; target=50; collected=47; post-close collection attempt; boundary case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boundary is handled exactly as specified for REQ-37; no off-by-one, rounding or date error is introduced.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UT-111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invalid input handling for REQ-37: Close camp and prevent later collection.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validation and transaction checks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Supply the invalid fixture.</w:t>
              <w:br/>
              <w:t>2. Invoke the REQ under test.</w:t>
              <w:br/>
              <w:t>3. Inspect the error and persistence state.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Camp CAMP-0001 status=Scheduled then Completed; target=50; collected=47; post-close collection attempt; missing, malformed or disallowed value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invalid input is rejected with a specific reason for REQ-37; no invalid or partial state is committed.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IT-109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persistence and traceability for REQ-37: Close camp and prevent later collection.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and database integration environment; authorised test user exists.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Create the prerequisite record.</w:t>
              <w:br/>
              <w:t>2. Execute the REQ workflow through the service/API boundary.</w:t>
              <w:br/>
              <w:t>3. Read related records from the database.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Camp CAMP-0001 status=Scheduled then Completed; target=50; collected=47; post-close collection attempt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result of REQ-37 is persisted and linked to the correct donor, unit, request, camp, report or configuration record; audit fields are populated.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IT-110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dependent workflow for REQ-37: Close camp and prevent later collection.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integration environment with the next dependent feature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Seed prerequisite records.</w:t>
              <w:br/>
              <w:t>2. Execute the requirement under test.</w:t>
              <w:br/>
              <w:t>3. Execute the dependent workflow.</w:t>
              <w:br/>
              <w:t>4. Verify the hand-off.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Camp CAMP-0001 status=Scheduled then Completed; target=50; collected=47; post-close collection attempt; dependent workflow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REQ-37 supplies the correct data and status to the dependent module; downstream processing observes the expected result without duplicate records.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IT-111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authorization and failure rollback for REQ-37: Close camp and prevent later collection.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Integration environment with applicable roles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Attempt the operation with the least-privileged role.</w:t>
              <w:br/>
              <w:t>2. Repeat with the authorised role.</w:t>
              <w:br/>
              <w:t>3. Force the failure condition and inspect the transaction.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Camp CAMP-0001 status=Scheduled then Completed; target=50; collected=47; post-close collection attempt; unauthorized actor and forced dependency failure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Unauthorized access is denied; the authorised path works; a dependency failure leaves the transaction consistent and records the failure.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ST-073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happy path for REQ-37: Close camp and prevent later collection.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seeded accounts and reference data.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Navigate to the feature.</w:t>
              <w:br/>
              <w:t>3. Enter the test data.</w:t>
              <w:br/>
              <w:t>4. Submit and verify the resulting screen, notification or report.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Camp CAMP-0001 status=Scheduled then Completed; target=50; collected=47; post-close collection attempt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complete user-visible flow for REQ-37 succeeds and displays the expected status, confirmation, identifier or report output.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ST-074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Donation camp and drive management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edge/failure path for REQ-37: Close camp and prevent later collection.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failure data and audit access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Enter the edge or failure data.</w:t>
              <w:br/>
              <w:t>3. Submit the operation.</w:t>
              <w:br/>
              <w:t>4. Inspect the response, persisted state and audit trail.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Camp CAMP-0001 status=Scheduled then Completed; target=50; collected=47; post-close collection attempt; edge or failure condition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system handles the edge/failure path safely for REQ-37, gives a usable reason, protects restricted data and leaves no unsafe or inconsistent state.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UT-112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nominal rule for REQ-38: Search available counts without private data.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validator/service test fixture; no prior transaction is required.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valid fixture.</w:t>
              <w:br/>
              <w:t>2. Invoke the REQ under test.</w:t>
              <w:br/>
              <w:t>3. Inspect the returned value and state change.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Available O+ RBC=5, O+ plasma=2; hospital role search; staff role search; donor data must be absent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unit under test completes the valid operation for REQ-38; the returned value and stored state satisfy: search available counts without private data.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UT-113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boundary or configured edge for REQ-38: Search available counts without private data.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configured boundary values and deterministic clock.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boundary fixture.</w:t>
              <w:br/>
              <w:t>2. Invoke the REQ under test.</w:t>
              <w:br/>
              <w:t>3. Compare the result with the configured rule.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Available O+ RBC=5, O+ plasma=2; hospital role search; staff role search; donor data must be absent; boundary case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boundary is handled exactly as specified for REQ-38; no off-by-one, rounding or date error is introduced.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UT-114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invalid input handling for REQ-38: Search available counts without private data.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validation and transaction checks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Supply the invalid fixture.</w:t>
              <w:br/>
              <w:t>2. Invoke the REQ under test.</w:t>
              <w:br/>
              <w:t>3. Inspect the error and persistence state.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Available O+ RBC=5, O+ plasma=2; hospital role search; staff role search; donor data must be absent; missing, malformed or disallowed value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invalid input is rejected with a specific reason for REQ-38; no invalid or partial state is committed.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IT-112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persistence and traceability for REQ-38: Search available counts without private data.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and database integration environment; authorised test user exists.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Create the prerequisite record.</w:t>
              <w:br/>
              <w:t>2. Execute the REQ workflow through the service/API boundary.</w:t>
              <w:br/>
              <w:t>3. Read related records from the database.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Available O+ RBC=5, O+ plasma=2; hospital role search; staff role search; donor data must be absent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result of REQ-38 is persisted and linked to the correct donor, unit, request, camp, report or configuration record; audit fields are populated.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IT-113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dependent workflow for REQ-38: Search available counts without private data.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integration environment with the next dependent feature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Seed prerequisite records.</w:t>
              <w:br/>
              <w:t>2. Execute the requirement under test.</w:t>
              <w:br/>
              <w:t>3. Execute the dependent workflow.</w:t>
              <w:br/>
              <w:t>4. Verify the hand-off.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Available O+ RBC=5, O+ plasma=2; hospital role search; staff role search; donor data must be absent; dependent workflow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REQ-38 supplies the correct data and status to the dependent module; downstream processing observes the expected result without duplicate records.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IT-114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authorization and failure rollback for REQ-38: Search available counts without private data.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Integration environment with applicable roles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Attempt the operation with the least-privileged role.</w:t>
              <w:br/>
              <w:t>2. Repeat with the authorised role.</w:t>
              <w:br/>
              <w:t>3. Force the failure condition and inspect the transaction.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Available O+ RBC=5, O+ plasma=2; hospital role search; staff role search; donor data must be absent; unauthorized actor and forced dependency failure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Unauthorized access is denied; the authorised path works; a dependency failure leaves the transaction consistent and records the failure.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ST-075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happy path for REQ-38: Search available counts without private data.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seeded accounts and reference data.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Navigate to the feature.</w:t>
              <w:br/>
              <w:t>3. Enter the test data.</w:t>
              <w:br/>
              <w:t>4. Submit and verify the resulting screen, notification or report.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Available O+ RBC=5, O+ plasma=2; hospital role search; staff role search; donor data must be absent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complete user-visible flow for REQ-38 succeeds and displays the expected status, confirmation, identifier or report output.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ST-076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edge/failure path for REQ-38: Search available counts without private data.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failure data and audit access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Enter the edge or failure data.</w:t>
              <w:br/>
              <w:t>3. Submit the operation.</w:t>
              <w:br/>
              <w:t>4. Inspect the response, persisted state and audit trail.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Available O+ RBC=5, O+ plasma=2; hospital role search; staff role search; donor data must be absent; edge or failure condition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system handles the edge/failure path safely for REQ-38, gives a usable reason, protects restricted data and leaves no unsafe or inconsistent state.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UT-115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nominal rule for REQ-39: Dispatch, retry and fall back notifications.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validator/service test fixture; no prior transaction is required.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valid fixture.</w:t>
              <w:br/>
              <w:t>2. Invoke the REQ under test.</w:t>
              <w:br/>
              <w:t>3. Inspect the returned value and state change.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SMS failure; retry count=3; email fallback=enabled; originating transaction=REQ00000001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unit under test completes the valid operation for REQ-39; the returned value and stored state satisfy: dispatch, retry and fall back notifications.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UT-116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boundary or configured edge for REQ-39: Dispatch, retry and fall back notifications.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configured boundary values and deterministic clock.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boundary fixture.</w:t>
              <w:br/>
              <w:t>2. Invoke the REQ under test.</w:t>
              <w:br/>
              <w:t>3. Compare the result with the configured rule.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SMS failure; retry count=3; email fallback=enabled; originating transaction=REQ00000001; boundary case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boundary is handled exactly as specified for REQ-39; no off-by-one, rounding or date error is introduced.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UT-117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invalid input handling for REQ-39: Dispatch, retry and fall back notifications.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validation and transaction checks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Supply the invalid fixture.</w:t>
              <w:br/>
              <w:t>2. Invoke the REQ under test.</w:t>
              <w:br/>
              <w:t>3. Inspect the error and persistence state.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SMS failure; retry count=3; email fallback=enabled; originating transaction=REQ00000001; missing, malformed or disallowed value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invalid input is rejected with a specific reason for REQ-39; no invalid or partial state is committed.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IT-115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persistence and traceability for REQ-39: Dispatch, retry and fall back notifications.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and database integration environment; authorised test user exists.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Create the prerequisite record.</w:t>
              <w:br/>
              <w:t>2. Execute the REQ workflow through the service/API boundary.</w:t>
              <w:br/>
              <w:t>3. Read related records from the database.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SMS failure; retry count=3; email fallback=enabled; originating transaction=REQ00000001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result of REQ-39 is persisted and linked to the correct donor, unit, request, camp, report or configuration record; audit fields are populated.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IT-116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dependent workflow for REQ-39: Dispatch, retry and fall back notifications.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integration environment with the next dependent feature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Seed prerequisite records.</w:t>
              <w:br/>
              <w:t>2. Execute the requirement under test.</w:t>
              <w:br/>
              <w:t>3. Execute the dependent workflow.</w:t>
              <w:br/>
              <w:t>4. Verify the hand-off.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SMS failure; retry count=3; email fallback=enabled; originating transaction=REQ00000001; dependent workflow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REQ-39 supplies the correct data and status to the dependent module; downstream processing observes the expected result without duplicate records.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IT-117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authorization and failure rollback for REQ-39: Dispatch, retry and fall back notifications.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Integration environment with applicable roles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Attempt the operation with the least-privileged role.</w:t>
              <w:br/>
              <w:t>2. Repeat with the authorised role.</w:t>
              <w:br/>
              <w:t>3. Force the failure condition and inspect the transaction.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SMS failure; retry count=3; email fallback=enabled; originating transaction=REQ00000001; unauthorized actor and forced dependency failure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Unauthorized access is denied; the authorised path works; a dependency failure leaves the transaction consistent and records the failure.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ST-077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happy path for REQ-39: Dispatch, retry and fall back notifications.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seeded accounts and reference data.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Navigate to the feature.</w:t>
              <w:br/>
              <w:t>3. Enter the test data.</w:t>
              <w:br/>
              <w:t>4. Submit and verify the resulting screen, notification or report.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SMS failure; retry count=3; email fallback=enabled; originating transaction=REQ00000001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complete user-visible flow for REQ-39 succeeds and displays the expected status, confirmation, identifier or report output.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ST-078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edge/failure path for REQ-39: Dispatch, retry and fall back notifications.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failure data and audit access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Enter the edge or failure data.</w:t>
              <w:br/>
              <w:t>3. Submit the operation.</w:t>
              <w:br/>
              <w:t>4. Inspect the response, persisted state and audit trail.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SMS failure; retry count=3; email fallback=enabled; originating transaction=REQ00000001; edge or failure condition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system handles the edge/failure path safely for REQ-39, gives a usable reason, protects restricted data and leaves no unsafe or inconsistent state.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UT-118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nominal rule for REQ-40: Notify donor and camp enrollee.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validator/service test fixture; no prior transaction is required.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valid fixture.</w:t>
              <w:br/>
              <w:t>2. Invoke the REQ under test.</w:t>
              <w:br/>
              <w:t>3. Inspect the returned value and state change.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next eligible date=2026-09-10; enrolled camp starts 2026-09-11 10:00; scheduler time=2026-09-10 10:00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unit under test completes the valid operation for REQ-40; the returned value and stored state satisfy: notify donor and camp enrollee.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UT-119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boundary or configured edge for REQ-40: Notify donor and camp enrollee.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configured boundary values and deterministic clock.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boundary fixture.</w:t>
              <w:br/>
              <w:t>2. Invoke the REQ under test.</w:t>
              <w:br/>
              <w:t>3. Compare the result with the configured rule.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next eligible date=2026-09-10; enrolled camp starts 2026-09-11 10:00; scheduler time=2026-09-10 10:00; boundary case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boundary is handled exactly as specified for REQ-40; no off-by-one, rounding or date error is introduced.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UT-120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invalid input handling for REQ-40: Notify donor and camp enrollee.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validation and transaction checks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Supply the invalid fixture.</w:t>
              <w:br/>
              <w:t>2. Invoke the REQ under test.</w:t>
              <w:br/>
              <w:t>3. Inspect the error and persistence state.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next eligible date=2026-09-10; enrolled camp starts 2026-09-11 10:00; scheduler time=2026-09-10 10:00; missing, malformed or disallowed value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invalid input is rejected with a specific reason for REQ-40; no invalid or partial state is committed.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IT-118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persistence and traceability for REQ-40: Notify donor and camp enrollee.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and database integration environment; authorised test user exists.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Create the prerequisite record.</w:t>
              <w:br/>
              <w:t>2. Execute the REQ workflow through the service/API boundary.</w:t>
              <w:br/>
              <w:t>3. Read related records from the database.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next eligible date=2026-09-10; enrolled camp starts 2026-09-11 10:00; scheduler time=2026-09-10 10:00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result of REQ-40 is persisted and linked to the correct donor, unit, request, camp, report or configuration record; audit fields are populated.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IT-119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dependent workflow for REQ-40: Notify donor and camp enrollee.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integration environment with the next dependent feature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Seed prerequisite records.</w:t>
              <w:br/>
              <w:t>2. Execute the requirement under test.</w:t>
              <w:br/>
              <w:t>3. Execute the dependent workflow.</w:t>
              <w:br/>
              <w:t>4. Verify the hand-off.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next eligible date=2026-09-10; enrolled camp starts 2026-09-11 10:00; scheduler time=2026-09-10 10:00; dependent workflow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REQ-40 supplies the correct data and status to the dependent module; downstream processing observes the expected result without duplicate records.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IT-120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authorization and failure rollback for REQ-40: Notify donor and camp enrollee.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Integration environment with applicable roles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Attempt the operation with the least-privileged role.</w:t>
              <w:br/>
              <w:t>2. Repeat with the authorised role.</w:t>
              <w:br/>
              <w:t>3. Force the failure condition and inspect the transaction.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next eligible date=2026-09-10; enrolled camp starts 2026-09-11 10:00; scheduler time=2026-09-10 10:00; unauthorized actor and forced dependency failure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Unauthorized access is denied; the authorised path works; a dependency failure leaves the transaction consistent and records the failure.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ST-079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happy path for REQ-40: Notify donor and camp enrollee.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seeded accounts and reference data.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Navigate to the feature.</w:t>
              <w:br/>
              <w:t>3. Enter the test data.</w:t>
              <w:br/>
              <w:t>4. Submit and verify the resulting screen, notification or report.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next eligible date=2026-09-10; enrolled camp starts 2026-09-11 10:00; scheduler time=2026-09-10 10:00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complete user-visible flow for REQ-40 succeeds and displays the expected status, confirmation, identifier or report output.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ST-080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edge/failure path for REQ-40: Notify donor and camp enrollee.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failure data and audit access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Enter the edge or failure data.</w:t>
              <w:br/>
              <w:t>3. Submit the operation.</w:t>
              <w:br/>
              <w:t>4. Inspect the response, persisted state and audit trail.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Donor next eligible date=2026-09-10; enrolled camp starts 2026-09-11 10:00; scheduler time=2026-09-10 10:00; edge or failure condition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system handles the edge/failure path safely for REQ-40, gives a usable reason, protects restricted data and leaves no unsafe or inconsistent state.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UT-121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nominal rule for REQ-41: Appeal when group stock is below threshold.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validator/service test fixture; no prior transaction is required.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valid fixture.</w:t>
              <w:br/>
              <w:t>2. Invoke the REQ under test.</w:t>
              <w:br/>
              <w:t>3. Inspect the returned value and state change.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O+ threshold=5; Available count transitions 5 to 4; eligible donors=3; one donor appealed within 30 days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unit under test completes the valid operation for REQ-41; the returned value and stored state satisfy: appeal when group stock is below threshold.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UT-122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boundary or configured edge for REQ-41: Appeal when group stock is below threshold.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configured boundary values and deterministic clock.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boundary fixture.</w:t>
              <w:br/>
              <w:t>2. Invoke the REQ under test.</w:t>
              <w:br/>
              <w:t>3. Compare the result with the configured rule.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O+ threshold=5; Available count transitions 5 to 4; eligible donors=3; one donor appealed within 30 days; boundary case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boundary is handled exactly as specified for REQ-41; no off-by-one, rounding or date error is introduced.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UT-123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invalid input handling for REQ-41: Appeal when group stock is below threshold.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validation and transaction checks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Supply the invalid fixture.</w:t>
              <w:br/>
              <w:t>2. Invoke the REQ under test.</w:t>
              <w:br/>
              <w:t>3. Inspect the error and persistence state.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O+ threshold=5; Available count transitions 5 to 4; eligible donors=3; one donor appealed within 30 days; missing, malformed or disallowed value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invalid input is rejected with a specific reason for REQ-41; no invalid or partial state is committed.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IT-121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persistence and traceability for REQ-41: Appeal when group stock is below threshold.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and database integration environment; authorised test user exists.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Create the prerequisite record.</w:t>
              <w:br/>
              <w:t>2. Execute the REQ workflow through the service/API boundary.</w:t>
              <w:br/>
              <w:t>3. Read related records from the database.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O+ threshold=5; Available count transitions 5 to 4; eligible donors=3; one donor appealed within 30 days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result of REQ-41 is persisted and linked to the correct donor, unit, request, camp, report or configuration record; audit fields are populated.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IT-122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dependent workflow for REQ-41: Appeal when group stock is below threshold.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integration environment with the next dependent feature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Seed prerequisite records.</w:t>
              <w:br/>
              <w:t>2. Execute the requirement under test.</w:t>
              <w:br/>
              <w:t>3. Execute the dependent workflow.</w:t>
              <w:br/>
              <w:t>4. Verify the hand-off.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O+ threshold=5; Available count transitions 5 to 4; eligible donors=3; one donor appealed within 30 days; dependent workflow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REQ-41 supplies the correct data and status to the dependent module; downstream processing observes the expected result without duplicate records.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IT-123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authorization and failure rollback for REQ-41: Appeal when group stock is below threshold.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Integration environment with applicable roles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Attempt the operation with the least-privileged role.</w:t>
              <w:br/>
              <w:t>2. Repeat with the authorised role.</w:t>
              <w:br/>
              <w:t>3. Force the failure condition and inspect the transaction.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O+ threshold=5; Available count transitions 5 to 4; eligible donors=3; one donor appealed within 30 days; unauthorized actor and forced dependency failure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Unauthorized access is denied; the authorised path works; a dependency failure leaves the transaction consistent and records the failure.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ST-081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happy path for REQ-41: Appeal when group stock is below threshold.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seeded accounts and reference data.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Navigate to the feature.</w:t>
              <w:br/>
              <w:t>3. Enter the test data.</w:t>
              <w:br/>
              <w:t>4. Submit and verify the resulting screen, notification or report.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O+ threshold=5; Available count transitions 5 to 4; eligible donors=3; one donor appealed within 30 days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complete user-visible flow for REQ-41 succeeds and displays the expected status, confirmation, identifier or report output.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ST-082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edge/failure path for REQ-41: Appeal when group stock is below threshold.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failure data and audit access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Enter the edge or failure data.</w:t>
              <w:br/>
              <w:t>3. Submit the operation.</w:t>
              <w:br/>
              <w:t>4. Inspect the response, persisted state and audit trail.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O+ threshold=5; Available count transitions 5 to 4; eligible donors=3; one donor appealed within 30 days; edge or failure condition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system handles the edge/failure path safely for REQ-41, gives a usable reason, protects restricted data and leaves no unsafe or inconsistent state.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UT-124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nominal rule for REQ-42: Generate required operational reports.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validator/service test fixture; no prior transaction is required.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valid fixture.</w:t>
              <w:br/>
              <w:t>2. Invoke the REQ under test.</w:t>
              <w:br/>
              <w:t>3. Inspect the returned value and state change.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Date range=2026-09-01..2026-09-10; reports=Donor, Collection, Inventory, Near-Expiry, Request/Issue, Camp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unit under test completes the valid operation for REQ-42; the returned value and stored state satisfy: generate required operational reports.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UT-125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boundary or configured edge for REQ-42: Generate required operational reports.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configured boundary values and deterministic clock.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boundary fixture.</w:t>
              <w:br/>
              <w:t>2. Invoke the REQ under test.</w:t>
              <w:br/>
              <w:t>3. Compare the result with the configured rule.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Date range=2026-09-01..2026-09-10; reports=Donor, Collection, Inventory, Near-Expiry, Request/Issue, Camp; boundary case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boundary is handled exactly as specified for REQ-42; no off-by-one, rounding or date error is introduced.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UT-126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invalid input handling for REQ-42: Generate required operational reports.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validation and transaction checks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Supply the invalid fixture.</w:t>
              <w:br/>
              <w:t>2. Invoke the REQ under test.</w:t>
              <w:br/>
              <w:t>3. Inspect the error and persistence state.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Date range=2026-09-01..2026-09-10; reports=Donor, Collection, Inventory, Near-Expiry, Request/Issue, Camp; missing, malformed or disallowed value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invalid input is rejected with a specific reason for REQ-42; no invalid or partial state is committed.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IT-124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persistence and traceability for REQ-42: Generate required operational reports.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and database integration environment; authorised test user exists.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Create the prerequisite record.</w:t>
              <w:br/>
              <w:t>2. Execute the REQ workflow through the service/API boundary.</w:t>
              <w:br/>
              <w:t>3. Read related records from the database.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Date range=2026-09-01..2026-09-10; reports=Donor, Collection, Inventory, Near-Expiry, Request/Issue, Camp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result of REQ-42 is persisted and linked to the correct donor, unit, request, camp, report or configuration record; audit fields are populated.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IT-125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dependent workflow for REQ-42: Generate required operational reports.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integration environment with the next dependent feature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Seed prerequisite records.</w:t>
              <w:br/>
              <w:t>2. Execute the requirement under test.</w:t>
              <w:br/>
              <w:t>3. Execute the dependent workflow.</w:t>
              <w:br/>
              <w:t>4. Verify the hand-off.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Date range=2026-09-01..2026-09-10; reports=Donor, Collection, Inventory, Near-Expiry, Request/Issue, Camp; dependent workflow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REQ-42 supplies the correct data and status to the dependent module; downstream processing observes the expected result without duplicate records.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IT-126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authorization and failure rollback for REQ-42: Generate required operational reports.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Integration environment with applicable roles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Attempt the operation with the least-privileged role.</w:t>
              <w:br/>
              <w:t>2. Repeat with the authorised role.</w:t>
              <w:br/>
              <w:t>3. Force the failure condition and inspect the transaction.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Date range=2026-09-01..2026-09-10; reports=Donor, Collection, Inventory, Near-Expiry, Request/Issue, Camp; unauthorized actor and forced dependency failure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Unauthorized access is denied; the authorised path works; a dependency failure leaves the transaction consistent and records the failure.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ST-083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happy path for REQ-42: Generate required operational reports.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seeded accounts and reference data.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Navigate to the feature.</w:t>
              <w:br/>
              <w:t>3. Enter the test data.</w:t>
              <w:br/>
              <w:t>4. Submit and verify the resulting screen, notification or report.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Date range=2026-09-01..2026-09-10; reports=Donor, Collection, Inventory, Near-Expiry, Request/Issue, Camp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complete user-visible flow for REQ-42 succeeds and displays the expected status, confirmation, identifier or report output.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ST-084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edge/failure path for REQ-42: Generate required operational reports.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failure data and audit access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Enter the edge or failure data.</w:t>
              <w:br/>
              <w:t>3. Submit the operation.</w:t>
              <w:br/>
              <w:t>4. Inspect the response, persisted state and audit trail.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Date range=2026-09-01..2026-09-10; reports=Donor, Collection, Inventory, Near-Expiry, Request/Issue, Camp; edge or failure condition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system handles the edge/failure path safely for REQ-42, gives a usable reason, protects restricted data and leaves no unsafe or inconsistent state.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UT-127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nominal rule for REQ-43: Export reports with audit metadata.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validator/service test fixture; no prior transaction is required.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valid fixture.</w:t>
              <w:br/>
              <w:t>2. Invoke the REQ under test.</w:t>
              <w:br/>
              <w:t>3. Inspect the returned value and state change.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Export REPORT-0001 for 2026-09-01..2026-09-10 as PDF and CSV; user=ADMIN-001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unit under test completes the valid operation for REQ-43; the returned value and stored state satisfy: export reports with audit metadata.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UT-128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boundary or configured edge for REQ-43: Export reports with audit metadata.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configured boundary values and deterministic clock.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boundary fixture.</w:t>
              <w:br/>
              <w:t>2. Invoke the REQ under test.</w:t>
              <w:br/>
              <w:t>3. Compare the result with the configured rule.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Export REPORT-0001 for 2026-09-01..2026-09-10 as PDF and CSV; user=ADMIN-001; boundary case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boundary is handled exactly as specified for REQ-43; no off-by-one, rounding or date error is introduced.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UT-129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invalid input handling for REQ-43: Export reports with audit metadata.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validation and transaction checks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Supply the invalid fixture.</w:t>
              <w:br/>
              <w:t>2. Invoke the REQ under test.</w:t>
              <w:br/>
              <w:t>3. Inspect the error and persistence state.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Export REPORT-0001 for 2026-09-01..2026-09-10 as PDF and CSV; user=ADMIN-001; missing, malformed or disallowed value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invalid input is rejected with a specific reason for REQ-43; no invalid or partial state is committed.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IT-127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persistence and traceability for REQ-43: Export reports with audit metadata.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and database integration environment; authorised test user exists.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Create the prerequisite record.</w:t>
              <w:br/>
              <w:t>2. Execute the REQ workflow through the service/API boundary.</w:t>
              <w:br/>
              <w:t>3. Read related records from the database.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Export REPORT-0001 for 2026-09-01..2026-09-10 as PDF and CSV; user=ADMIN-001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result of REQ-43 is persisted and linked to the correct donor, unit, request, camp, report or configuration record; audit fields are populated.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IT-128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dependent workflow for REQ-43: Export reports with audit metadata.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integration environment with the next dependent feature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Seed prerequisite records.</w:t>
              <w:br/>
              <w:t>2. Execute the requirement under test.</w:t>
              <w:br/>
              <w:t>3. Execute the dependent workflow.</w:t>
              <w:br/>
              <w:t>4. Verify the hand-off.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Export REPORT-0001 for 2026-09-01..2026-09-10 as PDF and CSV; user=ADMIN-001; dependent workflow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REQ-43 supplies the correct data and status to the dependent module; downstream processing observes the expected result without duplicate records.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IT-129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authorization and failure rollback for REQ-43: Export reports with audit metadata.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Integration environment with applicable roles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Attempt the operation with the least-privileged role.</w:t>
              <w:br/>
              <w:t>2. Repeat with the authorised role.</w:t>
              <w:br/>
              <w:t>3. Force the failure condition and inspect the transaction.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Export REPORT-0001 for 2026-09-01..2026-09-10 as PDF and CSV; user=ADMIN-001; unauthorized actor and forced dependency failure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Unauthorized access is denied; the authorised path works; a dependency failure leaves the transaction consistent and records the failure.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ST-085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happy path for REQ-43: Export reports with audit metadata.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seeded accounts and reference data.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Navigate to the feature.</w:t>
              <w:br/>
              <w:t>3. Enter the test data.</w:t>
              <w:br/>
              <w:t>4. Submit and verify the resulting screen, notification or report.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Export REPORT-0001 for 2026-09-01..2026-09-10 as PDF and CSV; user=ADMIN-001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complete user-visible flow for REQ-43 succeeds and displays the expected status, confirmation, identifier or report output.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ST-086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edge/failure path for REQ-43: Export reports with audit metadata.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failure data and audit access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Enter the edge or failure data.</w:t>
              <w:br/>
              <w:t>3. Submit the operation.</w:t>
              <w:br/>
              <w:t>4. Inspect the response, persisted state and audit trail.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Export REPORT-0001 for 2026-09-01..2026-09-10 as PDF and CSV; user=ADMIN-001; edge or failure condition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system handles the edge/failure path safely for REQ-43, gives a usable reason, protects restricted data and leaves no unsafe or inconsistent state.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UT-130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nominal rule for REQ-44: Enforce role-based report/search scope.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validator/service test fixture; no prior transaction is required.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valid fixture.</w:t>
              <w:br/>
              <w:t>2. Invoke the REQ under test.</w:t>
              <w:br/>
              <w:t>3. Inspect the returned value and state change.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HOSP-001 and HOSP-002; user from HOSP-001; requests and issues for both hospitals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unit under test completes the valid operation for REQ-44; the returned value and stored state satisfy: enforce role-based report/search scope.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UT-131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boundary or configured edge for REQ-44: Enforce role-based report/search scope.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configured boundary values and deterministic clock.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boundary fixture.</w:t>
              <w:br/>
              <w:t>2. Invoke the REQ under test.</w:t>
              <w:br/>
              <w:t>3. Compare the result with the configured rule.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HOSP-001 and HOSP-002; user from HOSP-001; requests and issues for both hospitals; boundary case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boundary is handled exactly as specified for REQ-44; no off-by-one, rounding or date error is introduced.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UT-132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invalid input handling for REQ-44: Enforce role-based report/search scope.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validation and transaction checks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Supply the invalid fixture.</w:t>
              <w:br/>
              <w:t>2. Invoke the REQ under test.</w:t>
              <w:br/>
              <w:t>3. Inspect the error and persistence state.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HOSP-001 and HOSP-002; user from HOSP-001; requests and issues for both hospitals; missing, malformed or disallowed value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invalid input is rejected with a specific reason for REQ-44; no invalid or partial state is committed.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IT-130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persistence and traceability for REQ-44: Enforce role-based report/search scope.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and database integration environment; authorised test user exists.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Create the prerequisite record.</w:t>
              <w:br/>
              <w:t>2. Execute the REQ workflow through the service/API boundary.</w:t>
              <w:br/>
              <w:t>3. Read related records from the database.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HOSP-001 and HOSP-002; user from HOSP-001; requests and issues for both hospitals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result of REQ-44 is persisted and linked to the correct donor, unit, request, camp, report or configuration record; audit fields are populated.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IT-131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dependent workflow for REQ-44: Enforce role-based report/search scope.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integration environment with the next dependent feature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Seed prerequisite records.</w:t>
              <w:br/>
              <w:t>2. Execute the requirement under test.</w:t>
              <w:br/>
              <w:t>3. Execute the dependent workflow.</w:t>
              <w:br/>
              <w:t>4. Verify the hand-off.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HOSP-001 and HOSP-002; user from HOSP-001; requests and issues for both hospitals; dependent workflow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REQ-44 supplies the correct data and status to the dependent module; downstream processing observes the expected result without duplicate records.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IT-132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authorization and failure rollback for REQ-44: Enforce role-based report/search scope.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Integration environment with applicable roles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Attempt the operation with the least-privileged role.</w:t>
              <w:br/>
              <w:t>2. Repeat with the authorised role.</w:t>
              <w:br/>
              <w:t>3. Force the failure condition and inspect the transaction.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HOSP-001 and HOSP-002; user from HOSP-001; requests and issues for both hospitals; unauthorized actor and forced dependency failure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Unauthorized access is denied; the authorised path works; a dependency failure leaves the transaction consistent and records the failure.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ST-087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happy path for REQ-44: Enforce role-based report/search scope.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seeded accounts and reference data.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Navigate to the feature.</w:t>
              <w:br/>
              <w:t>3. Enter the test data.</w:t>
              <w:br/>
              <w:t>4. Submit and verify the resulting screen, notification or report.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HOSP-001 and HOSP-002; user from HOSP-001; requests and issues for both hospitals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complete user-visible flow for REQ-44 succeeds and displays the expected status, confirmation, identifier or report output.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ST-088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edge/failure path for REQ-44: Enforce role-based report/search scope.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failure data and audit access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Enter the edge or failure data.</w:t>
              <w:br/>
              <w:t>3. Submit the operation.</w:t>
              <w:br/>
              <w:t>4. Inspect the response, persisted state and audit trail.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HOSP-001 and HOSP-002; user from HOSP-001; requests and issues for both hospitals; edge or failure condition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system handles the edge/failure path safely for REQ-44, gives a usable reason, protects restricted data and leaves no unsafe or inconsistent state.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UT-133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nominal rule for REQ-45: Administer users, roles and hospitals.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validator/service test fixture; no prior transaction is required.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valid fixture.</w:t>
              <w:br/>
              <w:t>2. Invoke the REQ under test.</w:t>
              <w:br/>
              <w:t>3. Inspect the returned value and state change.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ADMIN-001; roles=Donor, Staff, Hospital User, Administrator; hospital HOSP-001; deactivate user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unit under test completes the valid operation for REQ-45; the returned value and stored state satisfy: administer users, roles and hospitals.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UT-134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boundary or configured edge for REQ-45: Administer users, roles and hospitals.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configured boundary values and deterministic clock.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boundary fixture.</w:t>
              <w:br/>
              <w:t>2. Invoke the REQ under test.</w:t>
              <w:br/>
              <w:t>3. Compare the result with the configured rule.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ADMIN-001; roles=Donor, Staff, Hospital User, Administrator; hospital HOSP-001; deactivate user; boundary case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boundary is handled exactly as specified for REQ-45; no off-by-one, rounding or date error is introduced.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UT-135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invalid input handling for REQ-45: Administer users, roles and hospitals.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validation and transaction checks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Supply the invalid fixture.</w:t>
              <w:br/>
              <w:t>2. Invoke the REQ under test.</w:t>
              <w:br/>
              <w:t>3. Inspect the error and persistence state.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ADMIN-001; roles=Donor, Staff, Hospital User, Administrator; hospital HOSP-001; deactivate user; missing, malformed or disallowed value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invalid input is rejected with a specific reason for REQ-45; no invalid or partial state is committed.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IT-133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persistence and traceability for REQ-45: Administer users, roles and hospitals.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and database integration environment; authorised test user exists.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Create the prerequisite record.</w:t>
              <w:br/>
              <w:t>2. Execute the REQ workflow through the service/API boundary.</w:t>
              <w:br/>
              <w:t>3. Read related records from the database.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ADMIN-001; roles=Donor, Staff, Hospital User, Administrator; hospital HOSP-001; deactivate user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result of REQ-45 is persisted and linked to the correct donor, unit, request, camp, report or configuration record; audit fields are populated.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IT-134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dependent workflow for REQ-45: Administer users, roles and hospitals.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integration environment with the next dependent feature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Seed prerequisite records.</w:t>
              <w:br/>
              <w:t>2. Execute the requirement under test.</w:t>
              <w:br/>
              <w:t>3. Execute the dependent workflow.</w:t>
              <w:br/>
              <w:t>4. Verify the hand-off.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ADMIN-001; roles=Donor, Staff, Hospital User, Administrator; hospital HOSP-001; deactivate user; dependent workflow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REQ-45 supplies the correct data and status to the dependent module; downstream processing observes the expected result without duplicate records.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IT-135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authorization and failure rollback for REQ-45: Administer users, roles and hospitals.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Integration environment with applicable roles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Attempt the operation with the least-privileged role.</w:t>
              <w:br/>
              <w:t>2. Repeat with the authorised role.</w:t>
              <w:br/>
              <w:t>3. Force the failure condition and inspect the transaction.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ADMIN-001; roles=Donor, Staff, Hospital User, Administrator; hospital HOSP-001; deactivate user; unauthorized actor and forced dependency failure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Unauthorized access is denied; the authorised path works; a dependency failure leaves the transaction consistent and records the failure.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ST-089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happy path for REQ-45: Administer users, roles and hospitals.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seeded accounts and reference data.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Navigate to the feature.</w:t>
              <w:br/>
              <w:t>3. Enter the test data.</w:t>
              <w:br/>
              <w:t>4. Submit and verify the resulting screen, notification or report.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ADMIN-001; roles=Donor, Staff, Hospital User, Administrator; hospital HOSP-001; deactivate user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complete user-visible flow for REQ-45 succeeds and displays the expected status, confirmation, identifier or report output.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ST-090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edge/failure path for REQ-45: Administer users, roles and hospitals.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failure data and audit access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Enter the edge or failure data.</w:t>
              <w:br/>
              <w:t>3. Submit the operation.</w:t>
              <w:br/>
              <w:t>4. Inspect the response, persisted state and audit trail.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ADMIN-001; roles=Donor, Staff, Hospital User, Administrator; hospital HOSP-001; deactivate user; edge or failure condition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system handles the edge/failure path safely for REQ-45, gives a usable reason, protects restricted data and leaves no unsafe or inconsistent state.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UT-136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nominal rule for REQ-46: Configure eligibility, shelf life and thresholds.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Isolated validator/service test fixture; no prior transaction is required.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valid fixture.</w:t>
              <w:br/>
              <w:t>2. Invoke the REQ under test.</w:t>
              <w:br/>
              <w:t>3. Inspect the returned value and state change.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Set interval=120 days, age=19..60, weight=50 kg, Hb=13.0, RBC shelf=42 days, near-expiry=10 days, O+ threshold=8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unit under test completes the valid operation for REQ-46; the returned value and stored state satisfy: configure eligibility, shelf life and thresholds.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UT-137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boundary or configured edge for REQ-46: Configure eligibility, shelf life and thresholds.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configured boundary values and deterministic clock.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Load the boundary fixture.</w:t>
              <w:br/>
              <w:t>2. Invoke the REQ under test.</w:t>
              <w:br/>
              <w:t>3. Compare the result with the configured rule.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Set interval=120 days, age=19..60, weight=50 kg, Hb=13.0, RBC shelf=42 days, near-expiry=10 days, O+ threshold=8; boundary case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boundary is handled exactly as specified for REQ-46; no off-by-one, rounding or date error is introduced.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UT-138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invalid input handling for REQ-46: Configure eligibility, shelf life and thresholds.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Unit-test fixture with validation and transaction checks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Supply the invalid fixture.</w:t>
              <w:br/>
              <w:t>2. Invoke the REQ under test.</w:t>
              <w:br/>
              <w:t>3. Inspect the error and persistence state.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Set interval=120 days, age=19..60, weight=50 kg, Hb=13.0, RBC shelf=42 days, near-expiry=10 days, O+ threshold=8; missing, malformed or disallowed value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invalid input is rejected with a specific reason for REQ-46; no invalid or partial state is committed.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IT-136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persistence and traceability for REQ-46: Configure eligibility, shelf life and thresholds.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and database integration environment; authorised test user exists.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Create the prerequisite record.</w:t>
              <w:br/>
              <w:t>2. Execute the REQ workflow through the service/API boundary.</w:t>
              <w:br/>
              <w:t>3. Read related records from the database.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Set interval=120 days, age=19..60, weight=50 kg, Hb=13.0, RBC shelf=42 days, near-expiry=10 days, O+ threshold=8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result of REQ-46 is persisted and linked to the correct donor, unit, request, camp, report or configuration record; audit fields are populated.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IT-137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dependent workflow for REQ-46: Configure eligibility, shelf life and thresholds.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Application integration environment with the next dependent feature enabled.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Seed prerequisite records.</w:t>
              <w:br/>
              <w:t>2. Execute the requirement under test.</w:t>
              <w:br/>
              <w:t>3. Execute the dependent workflow.</w:t>
              <w:br/>
              <w:t>4. Verify the hand-off.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Set interval=120 days, age=19..60, weight=50 kg, Hb=13.0, RBC shelf=42 days, near-expiry=10 days, O+ threshold=8; dependent workflow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REQ-46 supplies the correct data and status to the dependent module; downstream processing observes the expected result without duplicate records.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IT-138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authorization and failure rollback for REQ-46: Configure eligibility, shelf life and thresholds.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Integration environment with applicable roles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Attempt the operation with the least-privileged role.</w:t>
              <w:br/>
              <w:t>2. Repeat with the authorised role.</w:t>
              <w:br/>
              <w:t>3. Force the failure condition and inspect the transaction.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Set interval=120 days, age=19..60, weight=50 kg, Hb=13.0, RBC shelf=42 days, near-expiry=10 days, O+ threshold=8; unauthorized actor and forced dependency failure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Unauthorized access is denied; the authorised path works; a dependency failure leaves the transaction consistent and records the failure.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ST-091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happy path for REQ-46: Configure eligibility, shelf life and thresholds.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seeded accounts and reference data.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Navigate to the feature.</w:t>
              <w:br/>
              <w:t>3. Enter the test data.</w:t>
              <w:br/>
              <w:t>4. Submit and verify the resulting screen, notification or report.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Set interval=120 days, age=19..60, weight=50 kg, Hb=13.0, RBC shelf=42 days, near-expiry=10 days, O+ threshold=8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complete user-visible flow for REQ-46 succeeds and displays the expected status, confirmation, identifier or report output.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  <w:tr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ST-092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Search, notification and reporting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Verify the end-to-end edge/failure path for REQ-46: Configure eligibility, shelf life and thresholds.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Deployed test environment; browser access; failure data and audit access available.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1. Sign in as the applicable user.</w:t>
              <w:br/>
              <w:t>2. Enter the edge or failure data.</w:t>
              <w:br/>
              <w:t>3. Submit the operation.</w:t>
              <w:br/>
              <w:t>4. Inspect the response, persisted state and audit trail.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Set interval=120 days, age=19..60, weight=50 kg, Hb=13.0, RBC shelf=42 days, near-expiry=10 days, O+ threshold=8; edge or failure condition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  <w:t>The system handles the edge/failure path safely for REQ-46, gives a usable reason, protects restricted data and leaves no unsafe or inconsistent state.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3"/>
              </w:rPr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648" w:right="504" w:bottom="648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4"/>
      </w:rPr>
      <w:t>Manual execution fields intentionally blank - see Test-Plan-Details.docx instructions.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Blood Bank Management System Test Plan</dc:title>
  <dc:subject>Unit, integration and system test cases for REQ-1 through REQ-46</dc:subject>
  <dc:creator>Balaraj 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